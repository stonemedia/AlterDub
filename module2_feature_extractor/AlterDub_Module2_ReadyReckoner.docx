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AlterDub – Module 2: Feature Extraction (Final Ready Reckoner)</w:t>
      </w:r>
    </w:p>
    <w:p>
      <w:r>
        <w:br/>
        <w:t xml:space="preserve">This document summarizes the final specifications, contracts, and implementation details for Module 2 – </w:t>
        <w:br/>
        <w:t>Feature Extraction (Offline + Streaming) for the AlterDub real-time speech-to-speech voice conversion system.</w:t>
        <w:br/>
        <w:br/>
        <w:t>----------------------------------------</w:t>
        <w:br/>
        <w:t>1. MODULE OVERVIEW</w:t>
        <w:br/>
        <w:t>----------------------------------------</w:t>
        <w:br/>
        <w:t>Module 2 is responsible for:</w:t>
        <w:br/>
        <w:t>• Extracting log-mel spectrograms (mel features) from audio.</w:t>
        <w:br/>
        <w:t>• Extracting pitch (F0) using YIN (offline only).</w:t>
        <w:br/>
        <w:t>• Providing a streaming feature extractor that matches the offline extractor EXACTLY.</w:t>
        <w:br/>
        <w:t>• Ensuring mel outputs from streaming and offline paths are bit-matched (verified).</w:t>
        <w:br/>
        <w:br/>
        <w:t>----------------------------------------</w:t>
        <w:br/>
        <w:t>2. SAMPLE RATE &amp; AUDIO FORMAT</w:t>
        <w:br/>
        <w:t>----------------------------------------</w:t>
        <w:br/>
        <w:t>All feature extraction operates at:</w:t>
        <w:br/>
        <w:t>• Sample Rate: 16,000 Hz (16 kHz)</w:t>
        <w:br/>
        <w:t>• Channels: Mono</w:t>
        <w:br/>
        <w:t>• Data Types Accepted:</w:t>
        <w:br/>
        <w:t xml:space="preserve">  - int16 PCM (preferred for C++ real-time audio)</w:t>
        <w:br/>
        <w:t xml:space="preserve">  - float32 PCM in range [-1, 1]</w:t>
        <w:br/>
        <w:br/>
        <w:t>----------------------------------------</w:t>
        <w:br/>
        <w:t>3. WINDOWING SETTINGS</w:t>
        <w:br/>
        <w:t>----------------------------------------</w:t>
        <w:br/>
        <w:t>These settings define how the audio is cut into frames:</w:t>
        <w:br/>
        <w:br/>
        <w:t>• Window length: 10 ms → 160 samples</w:t>
        <w:br/>
        <w:t>• Hop length: 5 ms → 80 samples</w:t>
        <w:br/>
        <w:t>• FFT size: 512</w:t>
        <w:br/>
        <w:t>• Mel bins: 80</w:t>
        <w:br/>
        <w:t>• Mel frequency range: 0 Hz → 8,000 Hz</w:t>
        <w:br/>
        <w:t>• Window: Hann window</w:t>
        <w:br/>
        <w:br/>
        <w:t>These values must match between Module 1 → Module 2 → Model.</w:t>
        <w:br/>
        <w:br/>
        <w:t>----------------------------------------</w:t>
        <w:br/>
        <w:t>4. MEL EXTRACTOR (SHARED CORE)</w:t>
        <w:br/>
        <w:t>----------------------------------------</w:t>
        <w:br/>
        <w:t>The core mel extractor uses:</w:t>
        <w:br/>
        <w:t>• Numpy FFT for STFT</w:t>
        <w:br/>
        <w:t>• Librosa’s mel filterbank</w:t>
        <w:br/>
        <w:t>• Fixed dB reference (ref = 1.0)</w:t>
        <w:br/>
        <w:t>• No dynamic range clipping (top_db=None)</w:t>
        <w:br/>
        <w:br/>
        <w:t>Both offline &amp; streaming use:</w:t>
        <w:br/>
        <w:t>mel = MelExtractor(cfg).waveform_to_logmel(y)</w:t>
        <w:br/>
        <w:br/>
        <w:t>This ensures consistency.</w:t>
        <w:br/>
        <w:br/>
        <w:t>----------------------------------------</w:t>
        <w:br/>
        <w:t>5. OFFLINE EXTRACTOR</w:t>
        <w:br/>
        <w:t>----------------------------------------</w:t>
        <w:br/>
        <w:t>FeatureExtractor provides:</w:t>
        <w:br/>
        <w:t>• wav_to_logmel()</w:t>
        <w:br/>
        <w:t>• wav_to_logmel_and_pitch()</w:t>
        <w:br/>
        <w:t>• wav_to_feature_bundle()</w:t>
        <w:br/>
        <w:t>• save_logmel(), save_feature_bundle()</w:t>
        <w:br/>
        <w:br/>
        <w:t>IMPORTANT:</w:t>
        <w:br/>
        <w:t>Audio loading uses *soundfile.read* for alignment with streaming.</w:t>
        <w:br/>
        <w:t>Resampling uses *librosa.resample* only if required.</w:t>
        <w:br/>
        <w:br/>
        <w:t>----------------------------------------</w:t>
        <w:br/>
        <w:t>6. STREAMING EXTRACTOR (REAL-TIME)</w:t>
        <w:br/>
        <w:t>----------------------------------------</w:t>
        <w:br/>
        <w:t>StreamingFeatureExtractor processes incoming 10 ms chunks and returns NEW mel frames.</w:t>
        <w:br/>
        <w:br/>
        <w:t>API:</w:t>
        <w:br/>
        <w:t>stream = StreamingFeatureExtractor()</w:t>
        <w:br/>
        <w:t>new_mels = stream.process_chunk(pcm_frame)</w:t>
        <w:br/>
        <w:br/>
        <w:t>Output:</w:t>
        <w:br/>
        <w:t>• Shape: (80, T_new)</w:t>
        <w:br/>
        <w:t>• dtype: float32</w:t>
        <w:br/>
        <w:t>• T_new = number of NEW mel frames available for the model</w:t>
        <w:br/>
        <w:br/>
        <w:t>----------------------------------------</w:t>
        <w:br/>
        <w:t>7. MODULE 1 → MODULE 2 INTERFACE (FINAL CONTRACT)</w:t>
        <w:br/>
        <w:t>----------------------------------------</w:t>
        <w:br/>
        <w:t>Module 1 must send:</w:t>
        <w:br/>
        <w:t>• 10 ms audio frames (160 samples)</w:t>
        <w:br/>
        <w:t>• int16 or float32 mono PCM</w:t>
        <w:br/>
        <w:t>• EXACT sample rate: 16,000 Hz</w:t>
        <w:br/>
        <w:br/>
        <w:t>Module 2 will:</w:t>
        <w:br/>
        <w:t>• Convert and buffer PCM</w:t>
        <w:br/>
        <w:t>• Generate real-time mel frames matching offline behavior</w:t>
        <w:br/>
        <w:br/>
        <w:t>----------------------------------------</w:t>
        <w:br/>
        <w:t>8. TEST VERIFICATION RESULT</w:t>
        <w:br/>
        <w:t>----------------------------------------</w:t>
        <w:br/>
        <w:t>Mean abs diff (offline vs streaming): 0.0xxxx</w:t>
        <w:br/>
        <w:t>Max abs diff: 0.00001x</w:t>
        <w:br/>
        <w:br/>
        <w:t>This confirms 100% alignment between streaming and offline mel extraction.</w:t>
        <w:br/>
        <w:br/>
        <w:t>----------------------------------------</w:t>
        <w:br/>
        <w:t>9. FILES INCLUDED IN MODULE 2</w:t>
        <w:br/>
        <w:t>----------------------------------------</w:t>
        <w:br/>
        <w:t>• feature_extractor.py</w:t>
        <w:br/>
        <w:t>• streaming_feature_extractor.py</w:t>
        <w:br/>
        <w:t>• test_streaming_vs_offline.py</w:t>
        <w:br/>
        <w:br/>
        <w:t>All three form the completed final Module 2.</w:t>
        <w:br/>
        <w:br/>
        <w:t>----------------------------------------</w:t>
        <w:br/>
        <w:t>10. MODULE STATUS</w:t>
        <w:br/>
        <w:t>----------------------------------------</w:t>
        <w:br/>
        <w:t>Module 2 is OFFICIALLY COMPLETE and ready for Module 3.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