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6850" w:rsidRDefault="00D22E13">
      <w:pPr>
        <w:pStyle w:val="Heading1"/>
      </w:pPr>
      <w:r>
        <w:t>AlterDub – Module 3: Dataset Preparation – Ready Reckoner</w:t>
      </w:r>
    </w:p>
    <w:p w:rsidR="00616850" w:rsidRDefault="00D22E13">
      <w:pPr>
        <w:pStyle w:val="Heading2"/>
      </w:pPr>
      <w:r>
        <w:t>Module Objective</w:t>
      </w:r>
    </w:p>
    <w:p w:rsidR="00616850" w:rsidRDefault="00D22E13">
      <w:r>
        <w:t xml:space="preserve">Prepare a clean, consistent, model‑ready dataset for training AlterDub’s voice conversion model. The output must match runtime feature extraction from Module 1 (C++) and Module 2 </w:t>
      </w:r>
      <w:r>
        <w:t>(Python).</w:t>
      </w:r>
    </w:p>
    <w:p w:rsidR="00616850" w:rsidRDefault="00D22E13">
      <w:pPr>
        <w:pStyle w:val="Heading2"/>
      </w:pPr>
      <w:r>
        <w:t>Pipeline Overview</w:t>
      </w:r>
    </w:p>
    <w:p w:rsidR="00616850" w:rsidRDefault="00D22E13">
      <w:r>
        <w:t>1. Input Dataset Organization</w:t>
      </w:r>
    </w:p>
    <w:p w:rsidR="00616850" w:rsidRDefault="00D22E13">
      <w:r>
        <w:t>2. Cleaning, Trimming, Normalizing → Clean WAVs</w:t>
      </w:r>
    </w:p>
    <w:p w:rsidR="00616850" w:rsidRDefault="00D22E13">
      <w:r>
        <w:t>3. Feature Extraction via Module 2 (log‑mel + pitch)</w:t>
      </w:r>
    </w:p>
    <w:p w:rsidR="00616850" w:rsidRDefault="00D22E13">
      <w:r>
        <w:t>4. Metadata Creation &amp; Train/Val Splits</w:t>
      </w:r>
    </w:p>
    <w:p w:rsidR="00616850" w:rsidRDefault="00D22E13">
      <w:pPr>
        <w:pStyle w:val="Heading2"/>
      </w:pPr>
      <w:r>
        <w:t>Step 1 – Raw Dataset</w:t>
      </w:r>
    </w:p>
    <w:p w:rsidR="00616850" w:rsidRDefault="00D22E13">
      <w:r>
        <w:t>Speakers: female_1 → spk_f1, female_</w:t>
      </w:r>
      <w:r>
        <w:t>2 → spk_f2, male_1 → spk_m1, male_2 → spk_m2.</w:t>
      </w:r>
    </w:p>
    <w:p w:rsidR="00616850" w:rsidRDefault="00D22E13">
      <w:r>
        <w:t>~1.5 hr each, studio‑quality, 48 kHz WAVs, 3–7 sec clips.</w:t>
      </w:r>
    </w:p>
    <w:p w:rsidR="00616850" w:rsidRDefault="00D22E13">
      <w:pPr>
        <w:pStyle w:val="Heading2"/>
      </w:pPr>
      <w:r>
        <w:t>Step 2 – Cleaning &amp; Standardization</w:t>
      </w:r>
    </w:p>
    <w:p w:rsidR="00616850" w:rsidRDefault="00D22E13">
      <w:r>
        <w:t>- Resample to 16 kHz mono</w:t>
      </w:r>
    </w:p>
    <w:p w:rsidR="00616850" w:rsidRDefault="00D22E13">
      <w:r>
        <w:t>- Trim silence (top_db_trim=25)</w:t>
      </w:r>
    </w:p>
    <w:p w:rsidR="00616850" w:rsidRDefault="00D22E13">
      <w:r>
        <w:t>- Split long pauses (top_db_split=35)</w:t>
      </w:r>
    </w:p>
    <w:p w:rsidR="00616850" w:rsidRDefault="00D22E13">
      <w:r>
        <w:t>- Keep clips 1–8 sec</w:t>
      </w:r>
    </w:p>
    <w:p w:rsidR="00616850" w:rsidRDefault="00D22E13">
      <w:r>
        <w:t>- Peak normalize to −1 dBFS</w:t>
      </w:r>
    </w:p>
    <w:p w:rsidR="00616850" w:rsidRDefault="00D22E13">
      <w:r>
        <w:t>- Rename: spk_xx_000001.wav</w:t>
      </w:r>
    </w:p>
    <w:p w:rsidR="00616850" w:rsidRDefault="00D22E13">
      <w:r>
        <w:t>Output folder: module3_dataset/data/cleaned/...</w:t>
      </w:r>
    </w:p>
    <w:p w:rsidR="00616850" w:rsidRDefault="00D22E13">
      <w:pPr>
        <w:pStyle w:val="Heading2"/>
      </w:pPr>
      <w:r>
        <w:t>Step 3 – Feature Extraction (Module 2)</w:t>
      </w:r>
    </w:p>
    <w:p w:rsidR="00616850" w:rsidRDefault="00D22E13">
      <w:r>
        <w:t>Uses FeatureExtractor + FeatureConfig from module2_feature_extractor.</w:t>
      </w:r>
    </w:p>
    <w:p w:rsidR="00616850" w:rsidRDefault="00D22E13">
      <w:r>
        <w:t>Specs: 16 kHz, 10 ms window, 5 ms hop, FFT</w:t>
      </w:r>
      <w:r>
        <w:t xml:space="preserve"> 512, 80 mel bins, pitch via YIN.</w:t>
      </w:r>
    </w:p>
    <w:p w:rsidR="00616850" w:rsidRDefault="00D22E13">
      <w:r>
        <w:t>Outputs:</w:t>
      </w:r>
    </w:p>
    <w:p w:rsidR="00616850" w:rsidRDefault="00D22E13">
      <w:r>
        <w:t>- mel/*.npy → (80, T)</w:t>
      </w:r>
    </w:p>
    <w:p w:rsidR="00616850" w:rsidRDefault="00D22E13">
      <w:r>
        <w:t>- pitch/*.npy → (T,)</w:t>
      </w:r>
    </w:p>
    <w:p w:rsidR="00616850" w:rsidRDefault="00D22E13">
      <w:pPr>
        <w:pStyle w:val="Heading2"/>
      </w:pPr>
      <w:r>
        <w:lastRenderedPageBreak/>
        <w:t>Step 4 – Global Manifest</w:t>
      </w:r>
    </w:p>
    <w:p w:rsidR="00616850" w:rsidRDefault="00D22E13">
      <w:r>
        <w:t>File: module3_dataset/metadata/global_manifest.csv</w:t>
      </w:r>
    </w:p>
    <w:p w:rsidR="00616850" w:rsidRDefault="00D22E13">
      <w:r>
        <w:t>Each row includes: utt_id, speaker_id, speaker_index, wav_path, mel_path, pitch_path, n_frames</w:t>
      </w:r>
      <w:r>
        <w:t>, duration_sec.</w:t>
      </w:r>
    </w:p>
    <w:p w:rsidR="00616850" w:rsidRDefault="00D22E13">
      <w:pPr>
        <w:pStyle w:val="Heading2"/>
      </w:pPr>
      <w:r>
        <w:t>Step 5 – Train/Val Split</w:t>
      </w:r>
    </w:p>
    <w:p w:rsidR="00616850" w:rsidRDefault="00D22E13">
      <w:r>
        <w:t>Files:</w:t>
      </w:r>
    </w:p>
    <w:p w:rsidR="00616850" w:rsidRDefault="00D22E13">
      <w:r>
        <w:t>- train_list.txt (90%)</w:t>
      </w:r>
    </w:p>
    <w:p w:rsidR="00616850" w:rsidRDefault="00D22E13">
      <w:r>
        <w:t>- val_list.txt (10%)</w:t>
      </w:r>
    </w:p>
    <w:p w:rsidR="00616850" w:rsidRDefault="00D22E13">
      <w:r>
        <w:t>Format per line:</w:t>
      </w:r>
    </w:p>
    <w:p w:rsidR="00616850" w:rsidRDefault="00D22E13">
      <w:proofErr w:type="spellStart"/>
      <w:r>
        <w:t>mel_path|pitch_path|speaker_index|n_frames</w:t>
      </w:r>
      <w:proofErr w:type="spellEnd"/>
    </w:p>
    <w:p w:rsidR="00D22E13" w:rsidRDefault="00D22E13"/>
    <w:p w:rsidR="00D22E13" w:rsidRDefault="00D22E13" w:rsidP="00D22E13">
      <w:pPr>
        <w:pStyle w:val="Heading1"/>
      </w:pPr>
      <w:r w:rsidRPr="00D22E13">
        <w:rPr>
          <w:rFonts w:cstheme="majorHAnsi"/>
          <w:color w:val="FF0000"/>
        </w:rPr>
        <w:t>Here is a detailed version</w:t>
      </w:r>
      <w:r>
        <w:rPr>
          <w:rFonts w:cstheme="majorHAnsi"/>
          <w:color w:val="FF0000"/>
        </w:rPr>
        <w:br/>
      </w:r>
      <w:r>
        <w:rPr>
          <w:rFonts w:cstheme="majorHAnsi"/>
          <w:color w:val="FF0000"/>
        </w:rPr>
        <w:br/>
      </w:r>
      <w:r>
        <w:rPr>
          <w:rStyle w:val="Strong"/>
          <w:b/>
          <w:bCs/>
        </w:rPr>
        <w:t>ALTERDUB – MODULE 3</w:t>
      </w:r>
    </w:p>
    <w:p w:rsidR="00D22E13" w:rsidRDefault="00D22E13" w:rsidP="00D22E13">
      <w:pPr>
        <w:pStyle w:val="Heading1"/>
      </w:pPr>
      <w:r>
        <w:rPr>
          <w:rStyle w:val="Strong"/>
          <w:b/>
          <w:bCs/>
        </w:rPr>
        <w:t>DATASET PREPARATION – READY RECKONER (Final, Production Version)</w:t>
      </w:r>
    </w:p>
    <w:p w:rsidR="00D22E13" w:rsidRDefault="00D22E13" w:rsidP="00D22E13">
      <w:pPr>
        <w:pStyle w:val="NormalWeb"/>
      </w:pPr>
      <w:r>
        <w:rPr>
          <w:rStyle w:val="Emphasis"/>
        </w:rPr>
        <w:t>(Aligned fully with Module 1 Input Pipeline + Module 2 Feature Extractor)</w:t>
      </w:r>
    </w:p>
    <w:p w:rsidR="00D22E13" w:rsidRDefault="00D22E13" w:rsidP="00D22E13">
      <w:r>
        <w:pict>
          <v:rect id="_x0000_i1025" style="width:0;height:1.5pt" o:hralign="center" o:hrstd="t" o:hr="t" fillcolor="#a0a0a0" stroked="f"/>
        </w:pict>
      </w:r>
    </w:p>
    <w:p w:rsidR="00D22E13" w:rsidRDefault="00D22E13" w:rsidP="00D22E13">
      <w:pPr>
        <w:pStyle w:val="Heading1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  <w:b/>
          <w:bCs/>
        </w:rPr>
        <w:t>MODULE OBJECTIVE</w:t>
      </w:r>
    </w:p>
    <w:p w:rsidR="00D22E13" w:rsidRDefault="00D22E13" w:rsidP="00D22E13">
      <w:pPr>
        <w:pStyle w:val="NormalWeb"/>
      </w:pPr>
      <w:r>
        <w:t xml:space="preserve">Prepare a </w:t>
      </w:r>
      <w:r>
        <w:rPr>
          <w:rStyle w:val="Strong"/>
        </w:rPr>
        <w:t>clean, consistent, model-ready dataset</w:t>
      </w:r>
      <w:r>
        <w:t xml:space="preserve"> for training </w:t>
      </w:r>
      <w:proofErr w:type="spellStart"/>
      <w:r>
        <w:t>AlterDub’s</w:t>
      </w:r>
      <w:proofErr w:type="spellEnd"/>
      <w:r>
        <w:t xml:space="preserve"> voice conversion network.</w:t>
      </w:r>
      <w:r>
        <w:br/>
        <w:t>The output of Module 3 must perfectly match the feature representation produced at runtime by:</w:t>
      </w:r>
    </w:p>
    <w:p w:rsidR="00D22E13" w:rsidRDefault="00D22E13" w:rsidP="00D22E13">
      <w:pPr>
        <w:pStyle w:val="NormalWeb"/>
        <w:numPr>
          <w:ilvl w:val="0"/>
          <w:numId w:val="10"/>
        </w:numPr>
      </w:pPr>
      <w:r>
        <w:rPr>
          <w:rStyle w:val="Strong"/>
        </w:rPr>
        <w:t>Module 1 (C++ real-time framing engine)</w:t>
      </w:r>
      <w:r>
        <w:t xml:space="preserve"> → 48 kHz frames</w:t>
      </w:r>
    </w:p>
    <w:p w:rsidR="00D22E13" w:rsidRDefault="00D22E13" w:rsidP="00D22E13">
      <w:pPr>
        <w:pStyle w:val="NormalWeb"/>
        <w:numPr>
          <w:ilvl w:val="0"/>
          <w:numId w:val="10"/>
        </w:numPr>
      </w:pPr>
      <w:r>
        <w:rPr>
          <w:rStyle w:val="Strong"/>
        </w:rPr>
        <w:t xml:space="preserve">Module 2 (Python </w:t>
      </w:r>
      <w:proofErr w:type="spellStart"/>
      <w:r>
        <w:rPr>
          <w:rStyle w:val="Strong"/>
        </w:rPr>
        <w:t>mel+pitch</w:t>
      </w:r>
      <w:proofErr w:type="spellEnd"/>
      <w:r>
        <w:rPr>
          <w:rStyle w:val="Strong"/>
        </w:rPr>
        <w:t xml:space="preserve"> extractor)</w:t>
      </w:r>
      <w:r>
        <w:t xml:space="preserve"> → 16 kHz streaming &amp; offline identical features</w:t>
      </w:r>
    </w:p>
    <w:p w:rsidR="00D22E13" w:rsidRDefault="00D22E13" w:rsidP="00D22E13">
      <w:pPr>
        <w:pStyle w:val="NormalWeb"/>
      </w:pPr>
      <w:r>
        <w:t xml:space="preserve">This ensures the model sees the </w:t>
      </w:r>
      <w:r>
        <w:rPr>
          <w:rStyle w:val="Emphasis"/>
        </w:rPr>
        <w:t>exact same</w:t>
      </w:r>
      <w:r>
        <w:t xml:space="preserve"> type of data during training and inference.</w:t>
      </w:r>
    </w:p>
    <w:p w:rsidR="00D22E13" w:rsidRDefault="00D22E13" w:rsidP="00D22E13">
      <w:r>
        <w:lastRenderedPageBreak/>
        <w:pict>
          <v:rect id="_x0000_i1026" style="width:0;height:1.5pt" o:hralign="center" o:hrstd="t" o:hr="t" fillcolor="#a0a0a0" stroked="f"/>
        </w:pict>
      </w:r>
    </w:p>
    <w:p w:rsidR="00D22E13" w:rsidRDefault="00D22E13" w:rsidP="00D22E13">
      <w:pPr>
        <w:pStyle w:val="Heading1"/>
      </w:pPr>
      <w:r>
        <w:rPr>
          <w:rFonts w:ascii="Calibri" w:hAnsi="Calibri" w:cs="Calibri"/>
        </w:rPr>
        <w:t>🧱</w:t>
      </w:r>
      <w:r>
        <w:t xml:space="preserve"> </w:t>
      </w:r>
      <w:r>
        <w:rPr>
          <w:rStyle w:val="Strong"/>
          <w:b/>
          <w:bCs/>
        </w:rPr>
        <w:t>MODULE 3 PIPELINE OVERVIEW</w:t>
      </w:r>
    </w:p>
    <w:p w:rsidR="00D22E13" w:rsidRDefault="00D22E13" w:rsidP="00D22E13">
      <w:pPr>
        <w:pStyle w:val="NormalWeb"/>
      </w:pPr>
      <w:r>
        <w:t xml:space="preserve">Module 3 consists of </w:t>
      </w:r>
      <w:r>
        <w:rPr>
          <w:rStyle w:val="Strong"/>
        </w:rPr>
        <w:t>four major steps</w:t>
      </w:r>
      <w:r>
        <w:t>:</w:t>
      </w:r>
    </w:p>
    <w:p w:rsidR="00D22E13" w:rsidRDefault="00D22E13" w:rsidP="00D22E13">
      <w:pPr>
        <w:pStyle w:val="NormalWeb"/>
        <w:numPr>
          <w:ilvl w:val="0"/>
          <w:numId w:val="11"/>
        </w:numPr>
      </w:pPr>
      <w:r>
        <w:rPr>
          <w:rStyle w:val="Strong"/>
        </w:rPr>
        <w:t>Input Dataset Organization (Raw WAVs)</w:t>
      </w:r>
    </w:p>
    <w:p w:rsidR="00D22E13" w:rsidRDefault="00D22E13" w:rsidP="00D22E13">
      <w:pPr>
        <w:pStyle w:val="NormalWeb"/>
        <w:numPr>
          <w:ilvl w:val="0"/>
          <w:numId w:val="11"/>
        </w:numPr>
      </w:pPr>
      <w:r>
        <w:rPr>
          <w:rStyle w:val="Strong"/>
        </w:rPr>
        <w:t>Cleaning, Trimming, Normalizing, Resampling → Clean WAVs</w:t>
      </w:r>
    </w:p>
    <w:p w:rsidR="00D22E13" w:rsidRDefault="00D22E13" w:rsidP="00D22E13">
      <w:pPr>
        <w:pStyle w:val="NormalWeb"/>
        <w:numPr>
          <w:ilvl w:val="0"/>
          <w:numId w:val="11"/>
        </w:numPr>
      </w:pPr>
      <w:r>
        <w:rPr>
          <w:rStyle w:val="Strong"/>
        </w:rPr>
        <w:t>Feature Extraction (log-</w:t>
      </w:r>
      <w:proofErr w:type="spellStart"/>
      <w:r>
        <w:rPr>
          <w:rStyle w:val="Strong"/>
        </w:rPr>
        <w:t>mel</w:t>
      </w:r>
      <w:proofErr w:type="spellEnd"/>
      <w:r>
        <w:rPr>
          <w:rStyle w:val="Strong"/>
        </w:rPr>
        <w:t xml:space="preserve"> + pitch) using Module 2 Extractor → Features</w:t>
      </w:r>
    </w:p>
    <w:p w:rsidR="00D22E13" w:rsidRDefault="00D22E13" w:rsidP="00D22E13">
      <w:pPr>
        <w:pStyle w:val="NormalWeb"/>
        <w:numPr>
          <w:ilvl w:val="0"/>
          <w:numId w:val="11"/>
        </w:numPr>
      </w:pPr>
      <w:r>
        <w:rPr>
          <w:rStyle w:val="Strong"/>
        </w:rPr>
        <w:t>Metadata Creation &amp; Train/Val Split → Manifests</w:t>
      </w:r>
    </w:p>
    <w:p w:rsidR="00D22E13" w:rsidRDefault="00D22E13" w:rsidP="00D22E13">
      <w:pPr>
        <w:pStyle w:val="NormalWeb"/>
      </w:pPr>
      <w:r>
        <w:t xml:space="preserve">Final output of Module 3 feeds </w:t>
      </w:r>
      <w:r>
        <w:rPr>
          <w:rStyle w:val="Strong"/>
        </w:rPr>
        <w:t>Module 4 – Model Training</w:t>
      </w:r>
      <w:r>
        <w:t>.</w:t>
      </w:r>
    </w:p>
    <w:p w:rsidR="00D22E13" w:rsidRDefault="00D22E13" w:rsidP="00D22E13">
      <w:r>
        <w:pict>
          <v:rect id="_x0000_i1027" style="width:0;height:1.5pt" o:hralign="center" o:hrstd="t" o:hr="t" fillcolor="#a0a0a0" stroked="f"/>
        </w:pict>
      </w:r>
    </w:p>
    <w:p w:rsidR="00D22E13" w:rsidRDefault="00D22E13" w:rsidP="00D22E13">
      <w:r>
        <w:pict>
          <v:rect id="_x0000_i1028" style="width:0;height:1.5pt" o:hralign="center" o:hrstd="t" o:hr="t" fillcolor="#a0a0a0" stroked="f"/>
        </w:pict>
      </w:r>
    </w:p>
    <w:p w:rsidR="00D22E13" w:rsidRDefault="00D22E13" w:rsidP="00D22E13">
      <w:pPr>
        <w:pStyle w:val="Heading1"/>
      </w:pPr>
      <w:r>
        <w:rPr>
          <w:rFonts w:ascii="Segoe UI Symbol" w:hAnsi="Segoe UI Symbol" w:cs="Segoe UI Symbol"/>
        </w:rPr>
        <w:t>🔷</w:t>
      </w:r>
      <w:r>
        <w:t xml:space="preserve"> </w:t>
      </w:r>
      <w:r>
        <w:rPr>
          <w:rStyle w:val="Strong"/>
          <w:b/>
          <w:bCs/>
        </w:rPr>
        <w:t>STEP 1 — RAW DATASET STRUCTURE</w:t>
      </w:r>
    </w:p>
    <w:p w:rsidR="00D22E13" w:rsidRDefault="00D22E13" w:rsidP="00D22E13">
      <w:pPr>
        <w:pStyle w:val="NormalWeb"/>
      </w:pPr>
      <w:r>
        <w:t>Raw dataset consists of four speakers:</w:t>
      </w:r>
    </w:p>
    <w:p w:rsidR="00D22E13" w:rsidRDefault="00D22E13" w:rsidP="00D22E13">
      <w:pPr>
        <w:pStyle w:val="NormalWeb"/>
        <w:numPr>
          <w:ilvl w:val="0"/>
          <w:numId w:val="12"/>
        </w:numPr>
      </w:pPr>
      <w:r>
        <w:rPr>
          <w:rStyle w:val="HTMLCode"/>
        </w:rPr>
        <w:t>female_1</w:t>
      </w:r>
      <w:r>
        <w:t xml:space="preserve"> → target speaker </w:t>
      </w:r>
      <w:r>
        <w:rPr>
          <w:rStyle w:val="HTMLCode"/>
        </w:rPr>
        <w:t>spk_f1</w:t>
      </w:r>
    </w:p>
    <w:p w:rsidR="00D22E13" w:rsidRDefault="00D22E13" w:rsidP="00D22E13">
      <w:pPr>
        <w:pStyle w:val="NormalWeb"/>
        <w:numPr>
          <w:ilvl w:val="0"/>
          <w:numId w:val="12"/>
        </w:numPr>
      </w:pPr>
      <w:r>
        <w:rPr>
          <w:rStyle w:val="HTMLCode"/>
        </w:rPr>
        <w:t>female_2</w:t>
      </w:r>
      <w:r>
        <w:t xml:space="preserve"> → target speaker </w:t>
      </w:r>
      <w:r>
        <w:rPr>
          <w:rStyle w:val="HTMLCode"/>
        </w:rPr>
        <w:t>spk_f2</w:t>
      </w:r>
    </w:p>
    <w:p w:rsidR="00D22E13" w:rsidRDefault="00D22E13" w:rsidP="00D22E13">
      <w:pPr>
        <w:pStyle w:val="NormalWeb"/>
        <w:numPr>
          <w:ilvl w:val="0"/>
          <w:numId w:val="12"/>
        </w:numPr>
      </w:pPr>
      <w:r>
        <w:rPr>
          <w:rStyle w:val="HTMLCode"/>
        </w:rPr>
        <w:t>male_1</w:t>
      </w:r>
      <w:r>
        <w:t xml:space="preserve"> → target speaker </w:t>
      </w:r>
      <w:r>
        <w:rPr>
          <w:rStyle w:val="HTMLCode"/>
        </w:rPr>
        <w:t>spk_m1</w:t>
      </w:r>
    </w:p>
    <w:p w:rsidR="00D22E13" w:rsidRDefault="00D22E13" w:rsidP="00D22E13">
      <w:pPr>
        <w:pStyle w:val="NormalWeb"/>
        <w:numPr>
          <w:ilvl w:val="0"/>
          <w:numId w:val="12"/>
        </w:numPr>
      </w:pPr>
      <w:r>
        <w:rPr>
          <w:rStyle w:val="HTMLCode"/>
        </w:rPr>
        <w:t>male_2</w:t>
      </w:r>
      <w:r>
        <w:t xml:space="preserve"> → target speaker </w:t>
      </w:r>
      <w:r>
        <w:rPr>
          <w:rStyle w:val="HTMLCode"/>
        </w:rPr>
        <w:t>spk_m2</w:t>
      </w:r>
    </w:p>
    <w:p w:rsidR="00D22E13" w:rsidRDefault="00D22E13" w:rsidP="00D22E13">
      <w:pPr>
        <w:pStyle w:val="NormalWeb"/>
      </w:pPr>
      <w:r>
        <w:t>Located externally at: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ljs-section"/>
          <w:rFonts w:eastAsiaTheme="majorEastAsia"/>
        </w:rPr>
        <w:t>D:\AlterDubDatasets\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 xml:space="preserve">    female_1\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 xml:space="preserve">    female_2\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 xml:space="preserve">    male_1\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 xml:space="preserve">    male_2\</w:t>
      </w:r>
    </w:p>
    <w:p w:rsidR="00D22E13" w:rsidRDefault="00D22E13" w:rsidP="00D22E13">
      <w:pPr>
        <w:pStyle w:val="NormalWeb"/>
      </w:pPr>
      <w:r>
        <w:t>Characteristics:</w:t>
      </w:r>
    </w:p>
    <w:p w:rsidR="00D22E13" w:rsidRDefault="00D22E13" w:rsidP="00D22E13">
      <w:pPr>
        <w:pStyle w:val="NormalWeb"/>
        <w:numPr>
          <w:ilvl w:val="0"/>
          <w:numId w:val="13"/>
        </w:numPr>
      </w:pPr>
      <w:r>
        <w:t>Studio-quality recordings (48 kHz, mono/24-bit)</w:t>
      </w:r>
    </w:p>
    <w:p w:rsidR="00D22E13" w:rsidRDefault="00D22E13" w:rsidP="00D22E13">
      <w:pPr>
        <w:pStyle w:val="NormalWeb"/>
        <w:numPr>
          <w:ilvl w:val="0"/>
          <w:numId w:val="13"/>
        </w:numPr>
      </w:pPr>
      <w:r>
        <w:t>1.5 hours per speaker</w:t>
      </w:r>
    </w:p>
    <w:p w:rsidR="00D22E13" w:rsidRDefault="00D22E13" w:rsidP="00D22E13">
      <w:pPr>
        <w:pStyle w:val="NormalWeb"/>
        <w:numPr>
          <w:ilvl w:val="0"/>
          <w:numId w:val="13"/>
        </w:numPr>
      </w:pPr>
      <w:r>
        <w:t>Segments already cut into 3–7 sec files</w:t>
      </w:r>
    </w:p>
    <w:p w:rsidR="00D22E13" w:rsidRDefault="00D22E13" w:rsidP="00D22E13">
      <w:pPr>
        <w:pStyle w:val="NormalWeb"/>
        <w:numPr>
          <w:ilvl w:val="0"/>
          <w:numId w:val="13"/>
        </w:numPr>
      </w:pPr>
      <w:r>
        <w:t>Mixed content: narration, dialogue, performance, storytelling</w:t>
      </w:r>
    </w:p>
    <w:p w:rsidR="00D22E13" w:rsidRDefault="00D22E13" w:rsidP="00D22E13">
      <w:pPr>
        <w:pStyle w:val="NormalWeb"/>
        <w:numPr>
          <w:ilvl w:val="0"/>
          <w:numId w:val="13"/>
        </w:numPr>
      </w:pPr>
      <w:r>
        <w:t>Non-parallel dataset (acceptable)</w:t>
      </w:r>
    </w:p>
    <w:p w:rsidR="00D22E13" w:rsidRDefault="00D22E13" w:rsidP="00D22E13">
      <w:r>
        <w:pict>
          <v:rect id="_x0000_i1029" style="width:0;height:1.5pt" o:hralign="center" o:hrstd="t" o:hr="t" fillcolor="#a0a0a0" stroked="f"/>
        </w:pict>
      </w:r>
    </w:p>
    <w:p w:rsidR="00D22E13" w:rsidRDefault="00D22E13" w:rsidP="00D22E13">
      <w:r>
        <w:pict>
          <v:rect id="_x0000_i1030" style="width:0;height:1.5pt" o:hralign="center" o:hrstd="t" o:hr="t" fillcolor="#a0a0a0" stroked="f"/>
        </w:pict>
      </w:r>
    </w:p>
    <w:p w:rsidR="00D22E13" w:rsidRDefault="00D22E13" w:rsidP="00D22E13">
      <w:pPr>
        <w:pStyle w:val="Heading1"/>
      </w:pPr>
      <w:r>
        <w:rPr>
          <w:rFonts w:ascii="Segoe UI Symbol" w:hAnsi="Segoe UI Symbol" w:cs="Segoe UI Symbol"/>
        </w:rPr>
        <w:lastRenderedPageBreak/>
        <w:t>🔷</w:t>
      </w:r>
      <w:r>
        <w:t xml:space="preserve"> </w:t>
      </w:r>
      <w:r>
        <w:rPr>
          <w:rStyle w:val="Strong"/>
          <w:b/>
          <w:bCs/>
        </w:rPr>
        <w:t>STEP 2 — CLEANING &amp; STANDARDIZATION (clean_dataset.py)</w:t>
      </w:r>
    </w:p>
    <w:p w:rsidR="00D22E13" w:rsidRDefault="00D22E13" w:rsidP="00D22E13">
      <w:pPr>
        <w:pStyle w:val="NormalWeb"/>
      </w:pPr>
      <w:r>
        <w:t>Purpose:</w:t>
      </w:r>
    </w:p>
    <w:p w:rsidR="00D22E13" w:rsidRDefault="00D22E13" w:rsidP="00D22E13">
      <w:pPr>
        <w:pStyle w:val="NormalWeb"/>
        <w:numPr>
          <w:ilvl w:val="0"/>
          <w:numId w:val="14"/>
        </w:numPr>
      </w:pPr>
      <w:r>
        <w:t xml:space="preserve">Convert raw recordings into </w:t>
      </w:r>
      <w:r>
        <w:rPr>
          <w:rStyle w:val="Strong"/>
        </w:rPr>
        <w:t>clean, consistent 16 kHz WAVs</w:t>
      </w:r>
    </w:p>
    <w:p w:rsidR="00D22E13" w:rsidRDefault="00D22E13" w:rsidP="00D22E13">
      <w:pPr>
        <w:pStyle w:val="NormalWeb"/>
        <w:numPr>
          <w:ilvl w:val="0"/>
          <w:numId w:val="14"/>
        </w:numPr>
      </w:pPr>
      <w:r>
        <w:t>Normalize volume</w:t>
      </w:r>
    </w:p>
    <w:p w:rsidR="00D22E13" w:rsidRDefault="00D22E13" w:rsidP="00D22E13">
      <w:pPr>
        <w:pStyle w:val="NormalWeb"/>
        <w:numPr>
          <w:ilvl w:val="0"/>
          <w:numId w:val="14"/>
        </w:numPr>
      </w:pPr>
      <w:r>
        <w:t>Remove silence correctly</w:t>
      </w:r>
    </w:p>
    <w:p w:rsidR="00D22E13" w:rsidRDefault="00D22E13" w:rsidP="00D22E13">
      <w:pPr>
        <w:pStyle w:val="NormalWeb"/>
        <w:numPr>
          <w:ilvl w:val="0"/>
          <w:numId w:val="14"/>
        </w:numPr>
      </w:pPr>
      <w:r>
        <w:t>Standardize filenames</w:t>
      </w:r>
    </w:p>
    <w:p w:rsidR="00D22E13" w:rsidRDefault="00D22E13" w:rsidP="00D22E13">
      <w:pPr>
        <w:pStyle w:val="NormalWeb"/>
        <w:numPr>
          <w:ilvl w:val="0"/>
          <w:numId w:val="14"/>
        </w:numPr>
      </w:pPr>
      <w:r>
        <w:t>Output high-quality short clips for feature extraction</w:t>
      </w:r>
    </w:p>
    <w:p w:rsidR="00D22E13" w:rsidRDefault="00D22E13" w:rsidP="00D22E13">
      <w:pPr>
        <w:pStyle w:val="NormalWeb"/>
      </w:pPr>
      <w:r>
        <w:t>Target folder structure: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>D:\AlterDub\module3_dataset\</w:t>
      </w:r>
      <w:r>
        <w:rPr>
          <w:rStyle w:val="hljs-keyword"/>
        </w:rPr>
        <w:t>data</w:t>
      </w:r>
      <w:r>
        <w:rPr>
          <w:rStyle w:val="HTMLCode"/>
        </w:rPr>
        <w:t>\cleaned\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 xml:space="preserve">    spk_f1\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 xml:space="preserve">    spk_f2\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 xml:space="preserve">    spk_m1\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 xml:space="preserve">    spk_m2\</w:t>
      </w:r>
    </w:p>
    <w:p w:rsidR="00D22E13" w:rsidRDefault="00D22E13" w:rsidP="00D22E13">
      <w:pPr>
        <w:pStyle w:val="Heading3"/>
      </w:pPr>
      <w:r>
        <w:rPr>
          <w:rStyle w:val="Strong"/>
          <w:b/>
          <w:bCs/>
        </w:rPr>
        <w:t>Processing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5555"/>
      </w:tblGrid>
      <w:tr w:rsidR="00D22E13" w:rsidTr="00D22E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2E13" w:rsidRDefault="00D22E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D22E13" w:rsidRDefault="00D22E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22E13" w:rsidTr="00D22E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E13" w:rsidRDefault="00D22E13">
            <w:r>
              <w:rPr>
                <w:rStyle w:val="Strong"/>
              </w:rPr>
              <w:t>Resample</w:t>
            </w:r>
          </w:p>
        </w:tc>
        <w:tc>
          <w:tcPr>
            <w:tcW w:w="0" w:type="auto"/>
            <w:vAlign w:val="center"/>
            <w:hideMark/>
          </w:tcPr>
          <w:p w:rsidR="00D22E13" w:rsidRDefault="00D22E13">
            <w:r>
              <w:t xml:space="preserve">All audio converted to </w:t>
            </w:r>
            <w:r>
              <w:rPr>
                <w:rStyle w:val="Strong"/>
              </w:rPr>
              <w:t>16 kHz mono</w:t>
            </w:r>
            <w:r>
              <w:t xml:space="preserve"> (Module 2 standard).</w:t>
            </w:r>
          </w:p>
        </w:tc>
      </w:tr>
      <w:tr w:rsidR="00D22E13" w:rsidTr="00D22E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E13" w:rsidRDefault="00D22E13">
            <w:r>
              <w:rPr>
                <w:rStyle w:val="Strong"/>
              </w:rPr>
              <w:t>Silence trimming</w:t>
            </w:r>
          </w:p>
        </w:tc>
        <w:tc>
          <w:tcPr>
            <w:tcW w:w="0" w:type="auto"/>
            <w:vAlign w:val="center"/>
            <w:hideMark/>
          </w:tcPr>
          <w:p w:rsidR="00D22E13" w:rsidRDefault="00D22E13">
            <w:r>
              <w:t xml:space="preserve">Leading/trailing silence removed using </w:t>
            </w:r>
            <w:proofErr w:type="spellStart"/>
            <w:r>
              <w:rPr>
                <w:rStyle w:val="HTMLCode"/>
                <w:rFonts w:eastAsiaTheme="minorEastAsia"/>
              </w:rPr>
              <w:t>top_db</w:t>
            </w:r>
            <w:proofErr w:type="spellEnd"/>
            <w:r>
              <w:rPr>
                <w:rStyle w:val="HTMLCode"/>
                <w:rFonts w:eastAsiaTheme="minorEastAsia"/>
              </w:rPr>
              <w:t>=25</w:t>
            </w:r>
            <w:r>
              <w:t>.</w:t>
            </w:r>
          </w:p>
        </w:tc>
      </w:tr>
      <w:tr w:rsidR="00D22E13" w:rsidTr="00D22E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E13" w:rsidRDefault="00D22E13">
            <w:r>
              <w:rPr>
                <w:rStyle w:val="Strong"/>
              </w:rPr>
              <w:t>Internal silence split</w:t>
            </w:r>
          </w:p>
        </w:tc>
        <w:tc>
          <w:tcPr>
            <w:tcW w:w="0" w:type="auto"/>
            <w:vAlign w:val="center"/>
            <w:hideMark/>
          </w:tcPr>
          <w:p w:rsidR="00D22E13" w:rsidRDefault="00D22E13">
            <w:r>
              <w:t xml:space="preserve">Long pauses split using </w:t>
            </w:r>
            <w:proofErr w:type="spellStart"/>
            <w:r>
              <w:rPr>
                <w:rStyle w:val="HTMLCode"/>
                <w:rFonts w:eastAsiaTheme="minorEastAsia"/>
              </w:rPr>
              <w:t>top_db</w:t>
            </w:r>
            <w:proofErr w:type="spellEnd"/>
            <w:r>
              <w:rPr>
                <w:rStyle w:val="HTMLCode"/>
                <w:rFonts w:eastAsiaTheme="minorEastAsia"/>
              </w:rPr>
              <w:t>=35</w:t>
            </w:r>
            <w:r>
              <w:t>.</w:t>
            </w:r>
          </w:p>
        </w:tc>
      </w:tr>
      <w:tr w:rsidR="00D22E13" w:rsidTr="00D22E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E13" w:rsidRDefault="00D22E13">
            <w:r>
              <w:rPr>
                <w:rStyle w:val="Strong"/>
              </w:rPr>
              <w:t>Duration filter</w:t>
            </w:r>
          </w:p>
        </w:tc>
        <w:tc>
          <w:tcPr>
            <w:tcW w:w="0" w:type="auto"/>
            <w:vAlign w:val="center"/>
            <w:hideMark/>
          </w:tcPr>
          <w:p w:rsidR="00D22E13" w:rsidRDefault="00D22E13">
            <w:r>
              <w:t xml:space="preserve">Keep clips between </w:t>
            </w:r>
            <w:r>
              <w:rPr>
                <w:rStyle w:val="Strong"/>
              </w:rPr>
              <w:t>1–8 seconds</w:t>
            </w:r>
            <w:r>
              <w:t>.</w:t>
            </w:r>
          </w:p>
        </w:tc>
      </w:tr>
      <w:tr w:rsidR="00D22E13" w:rsidTr="00D22E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E13" w:rsidRDefault="00D22E13">
            <w:r>
              <w:rPr>
                <w:rStyle w:val="Strong"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:rsidR="00D22E13" w:rsidRDefault="00D22E13">
            <w:r>
              <w:t xml:space="preserve">Peak-normalize to </w:t>
            </w:r>
            <w:r>
              <w:rPr>
                <w:rStyle w:val="Strong"/>
              </w:rPr>
              <w:t xml:space="preserve">−1 </w:t>
            </w:r>
            <w:proofErr w:type="spellStart"/>
            <w:r>
              <w:rPr>
                <w:rStyle w:val="Strong"/>
              </w:rPr>
              <w:t>dBFS</w:t>
            </w:r>
            <w:proofErr w:type="spellEnd"/>
            <w:r>
              <w:t xml:space="preserve"> (no distortion).</w:t>
            </w:r>
          </w:p>
        </w:tc>
      </w:tr>
      <w:tr w:rsidR="00D22E13" w:rsidTr="00D22E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E13" w:rsidRDefault="00D22E13">
            <w:r>
              <w:rPr>
                <w:rStyle w:val="Strong"/>
              </w:rPr>
              <w:t>Standard naming</w:t>
            </w:r>
          </w:p>
        </w:tc>
        <w:tc>
          <w:tcPr>
            <w:tcW w:w="0" w:type="auto"/>
            <w:vAlign w:val="center"/>
            <w:hideMark/>
          </w:tcPr>
          <w:p w:rsidR="00D22E13" w:rsidRDefault="00D22E13">
            <w:r>
              <w:t xml:space="preserve">Files saved as: </w:t>
            </w:r>
            <w:r>
              <w:rPr>
                <w:rStyle w:val="HTMLCode"/>
                <w:rFonts w:eastAsiaTheme="minorEastAsia"/>
              </w:rPr>
              <w:t>spk_id_000001.wav</w:t>
            </w:r>
            <w:r>
              <w:t xml:space="preserve"> etc.</w:t>
            </w:r>
          </w:p>
        </w:tc>
      </w:tr>
    </w:tbl>
    <w:p w:rsidR="00D22E13" w:rsidRDefault="00D22E13" w:rsidP="00D22E13">
      <w:pPr>
        <w:pStyle w:val="NormalWeb"/>
      </w:pPr>
      <w:r>
        <w:t>Script location: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>module3_dataset/scripts/clean_dataset.py</w:t>
      </w:r>
    </w:p>
    <w:p w:rsidR="00D22E13" w:rsidRDefault="00D22E13" w:rsidP="00D22E13">
      <w:pPr>
        <w:pStyle w:val="NormalWeb"/>
      </w:pPr>
      <w:r>
        <w:t>Outcome:</w:t>
      </w:r>
    </w:p>
    <w:p w:rsidR="00D22E13" w:rsidRDefault="00D22E13" w:rsidP="00D22E13">
      <w:pPr>
        <w:pStyle w:val="NormalWeb"/>
      </w:pPr>
      <w:r>
        <w:t>Cleaned, consistent, standardized 16k WAVs ready for feature extraction.</w:t>
      </w:r>
    </w:p>
    <w:p w:rsidR="00D22E13" w:rsidRDefault="00D22E13" w:rsidP="00D22E13">
      <w:r>
        <w:pict>
          <v:rect id="_x0000_i1031" style="width:0;height:1.5pt" o:hralign="center" o:hrstd="t" o:hr="t" fillcolor="#a0a0a0" stroked="f"/>
        </w:pict>
      </w:r>
    </w:p>
    <w:p w:rsidR="00D22E13" w:rsidRDefault="00D22E13" w:rsidP="00D22E13">
      <w:r>
        <w:pict>
          <v:rect id="_x0000_i1032" style="width:0;height:1.5pt" o:hralign="center" o:hrstd="t" o:hr="t" fillcolor="#a0a0a0" stroked="f"/>
        </w:pict>
      </w:r>
    </w:p>
    <w:p w:rsidR="00D22E13" w:rsidRDefault="00D22E13" w:rsidP="00D22E13">
      <w:pPr>
        <w:pStyle w:val="Heading1"/>
      </w:pPr>
      <w:r>
        <w:rPr>
          <w:rFonts w:ascii="Segoe UI Symbol" w:hAnsi="Segoe UI Symbol" w:cs="Segoe UI Symbol"/>
        </w:rPr>
        <w:lastRenderedPageBreak/>
        <w:t>🔷</w:t>
      </w:r>
      <w:r>
        <w:t xml:space="preserve"> </w:t>
      </w:r>
      <w:r>
        <w:rPr>
          <w:rStyle w:val="Strong"/>
          <w:b/>
          <w:bCs/>
        </w:rPr>
        <w:t>STEP 3 — FEATURE EXTRACTION (extract_features.py)</w:t>
      </w:r>
    </w:p>
    <w:p w:rsidR="00D22E13" w:rsidRDefault="00D22E13" w:rsidP="00D22E13">
      <w:pPr>
        <w:pStyle w:val="Heading3"/>
      </w:pPr>
      <w:r>
        <w:rPr>
          <w:rStyle w:val="Strong"/>
          <w:rFonts w:ascii="Segoe UI Symbol" w:hAnsi="Segoe UI Symbol" w:cs="Segoe UI Symbol"/>
          <w:b/>
          <w:bCs/>
        </w:rPr>
        <w:t>⚠</w:t>
      </w:r>
      <w:r>
        <w:rPr>
          <w:rStyle w:val="Strong"/>
          <w:b/>
          <w:bCs/>
        </w:rPr>
        <w:t>️ Critical Design Rule</w:t>
      </w:r>
    </w:p>
    <w:p w:rsidR="00D22E13" w:rsidRDefault="00D22E13" w:rsidP="00D22E13">
      <w:pPr>
        <w:pStyle w:val="NormalWeb"/>
      </w:pPr>
      <w:r>
        <w:rPr>
          <w:rStyle w:val="Strong"/>
        </w:rPr>
        <w:t xml:space="preserve">Use Module 2’s </w:t>
      </w:r>
      <w:proofErr w:type="spellStart"/>
      <w:r>
        <w:rPr>
          <w:rStyle w:val="Strong"/>
        </w:rPr>
        <w:t>FeatureExtractor</w:t>
      </w:r>
      <w:proofErr w:type="spellEnd"/>
      <w:r>
        <w:rPr>
          <w:rStyle w:val="Strong"/>
        </w:rPr>
        <w:t xml:space="preserve"> — NEVER </w:t>
      </w:r>
      <w:proofErr w:type="spellStart"/>
      <w:r>
        <w:rPr>
          <w:rStyle w:val="Strong"/>
        </w:rPr>
        <w:t>librosa</w:t>
      </w:r>
      <w:proofErr w:type="spellEnd"/>
      <w:r>
        <w:rPr>
          <w:rStyle w:val="Strong"/>
        </w:rPr>
        <w:t xml:space="preserve"> directly.</w:t>
      </w:r>
    </w:p>
    <w:p w:rsidR="00D22E13" w:rsidRDefault="00D22E13" w:rsidP="00D22E13">
      <w:pPr>
        <w:pStyle w:val="NormalWeb"/>
      </w:pPr>
      <w:r>
        <w:t>Why?</w:t>
      </w:r>
    </w:p>
    <w:p w:rsidR="00D22E13" w:rsidRDefault="00D22E13" w:rsidP="00D22E13">
      <w:pPr>
        <w:pStyle w:val="NormalWeb"/>
        <w:numPr>
          <w:ilvl w:val="0"/>
          <w:numId w:val="15"/>
        </w:numPr>
      </w:pPr>
      <w:r>
        <w:t xml:space="preserve">Streaming and offline features must be </w:t>
      </w:r>
      <w:r>
        <w:rPr>
          <w:rStyle w:val="Strong"/>
        </w:rPr>
        <w:t>bit-identical</w:t>
      </w:r>
    </w:p>
    <w:p w:rsidR="00D22E13" w:rsidRDefault="00D22E13" w:rsidP="00D22E13">
      <w:pPr>
        <w:pStyle w:val="NormalWeb"/>
        <w:numPr>
          <w:ilvl w:val="0"/>
          <w:numId w:val="15"/>
        </w:numPr>
      </w:pPr>
      <w:r>
        <w:t>Ensures stable inference</w:t>
      </w:r>
    </w:p>
    <w:p w:rsidR="00D22E13" w:rsidRDefault="00D22E13" w:rsidP="00D22E13">
      <w:pPr>
        <w:pStyle w:val="NormalWeb"/>
        <w:numPr>
          <w:ilvl w:val="0"/>
          <w:numId w:val="15"/>
        </w:numPr>
      </w:pPr>
      <w:r>
        <w:t>Avoids mismatch between training/inference distributions</w:t>
      </w:r>
    </w:p>
    <w:p w:rsidR="00D22E13" w:rsidRDefault="00D22E13" w:rsidP="00D22E13">
      <w:pPr>
        <w:pStyle w:val="NormalWeb"/>
        <w:numPr>
          <w:ilvl w:val="0"/>
          <w:numId w:val="15"/>
        </w:numPr>
      </w:pPr>
      <w:r>
        <w:t xml:space="preserve">Prevents phase, pitch, or </w:t>
      </w:r>
      <w:proofErr w:type="spellStart"/>
      <w:r>
        <w:t>mel</w:t>
      </w:r>
      <w:proofErr w:type="spellEnd"/>
      <w:r>
        <w:t xml:space="preserve"> mismatches</w:t>
      </w:r>
    </w:p>
    <w:p w:rsidR="00D22E13" w:rsidRDefault="00D22E13" w:rsidP="00D22E13">
      <w:pPr>
        <w:pStyle w:val="NormalWeb"/>
      </w:pPr>
      <w:r>
        <w:t>Feature extraction uses:</w:t>
      </w:r>
    </w:p>
    <w:p w:rsidR="00D22E13" w:rsidRDefault="00D22E13" w:rsidP="00D22E1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module2_feature_extractor.</w:t>
      </w:r>
      <w:r>
        <w:rPr>
          <w:rStyle w:val="hljs-property"/>
        </w:rPr>
        <w:t>feature_extractor</w:t>
      </w:r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(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title"/>
          <w:rFonts w:eastAsiaTheme="majorEastAsia"/>
        </w:rPr>
        <w:t>FeatureExtractor</w:t>
      </w:r>
      <w:proofErr w:type="spellEnd"/>
      <w:r>
        <w:rPr>
          <w:rStyle w:val="HTMLCode"/>
        </w:rPr>
        <w:t>,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title"/>
          <w:rFonts w:eastAsiaTheme="majorEastAsia"/>
        </w:rPr>
        <w:t>FeatureConfig</w:t>
      </w:r>
      <w:proofErr w:type="spellEnd"/>
      <w:r>
        <w:rPr>
          <w:rStyle w:val="HTMLCode"/>
        </w:rPr>
        <w:t>,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D22E13" w:rsidRDefault="00D22E13" w:rsidP="00D22E13">
      <w:pPr>
        <w:pStyle w:val="Heading3"/>
      </w:pPr>
      <w:r>
        <w:rPr>
          <w:rStyle w:val="Strong"/>
          <w:b/>
          <w:bCs/>
        </w:rPr>
        <w:t>Feature Specs (from Module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4598"/>
      </w:tblGrid>
      <w:tr w:rsidR="00D22E13" w:rsidTr="00D22E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2E13" w:rsidRDefault="00D22E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D22E13" w:rsidRDefault="00D22E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D22E13" w:rsidTr="00D22E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E13" w:rsidRDefault="00D22E13">
            <w:r>
              <w:t>Sample rate</w:t>
            </w:r>
          </w:p>
        </w:tc>
        <w:tc>
          <w:tcPr>
            <w:tcW w:w="0" w:type="auto"/>
            <w:vAlign w:val="center"/>
            <w:hideMark/>
          </w:tcPr>
          <w:p w:rsidR="00D22E13" w:rsidRDefault="00D22E13">
            <w:r>
              <w:rPr>
                <w:rStyle w:val="Strong"/>
              </w:rPr>
              <w:t>16,000 Hz</w:t>
            </w:r>
          </w:p>
        </w:tc>
      </w:tr>
      <w:tr w:rsidR="00D22E13" w:rsidTr="00D22E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E13" w:rsidRDefault="00D22E13">
            <w:r>
              <w:t>Window length</w:t>
            </w:r>
          </w:p>
        </w:tc>
        <w:tc>
          <w:tcPr>
            <w:tcW w:w="0" w:type="auto"/>
            <w:vAlign w:val="center"/>
            <w:hideMark/>
          </w:tcPr>
          <w:p w:rsidR="00D22E13" w:rsidRDefault="00D22E13">
            <w:r>
              <w:rPr>
                <w:rStyle w:val="Strong"/>
              </w:rPr>
              <w:t xml:space="preserve">10 </w:t>
            </w:r>
            <w:proofErr w:type="spellStart"/>
            <w:r>
              <w:rPr>
                <w:rStyle w:val="Strong"/>
              </w:rPr>
              <w:t>ms</w:t>
            </w:r>
            <w:proofErr w:type="spellEnd"/>
            <w:r>
              <w:rPr>
                <w:rStyle w:val="Strong"/>
              </w:rPr>
              <w:t xml:space="preserve"> → 160 samples</w:t>
            </w:r>
          </w:p>
        </w:tc>
      </w:tr>
      <w:tr w:rsidR="00D22E13" w:rsidTr="00D22E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E13" w:rsidRDefault="00D22E13">
            <w:r>
              <w:t>Hop length</w:t>
            </w:r>
          </w:p>
        </w:tc>
        <w:tc>
          <w:tcPr>
            <w:tcW w:w="0" w:type="auto"/>
            <w:vAlign w:val="center"/>
            <w:hideMark/>
          </w:tcPr>
          <w:p w:rsidR="00D22E13" w:rsidRDefault="00D22E13">
            <w:r>
              <w:rPr>
                <w:rStyle w:val="Strong"/>
              </w:rPr>
              <w:t xml:space="preserve">5 </w:t>
            </w:r>
            <w:proofErr w:type="spellStart"/>
            <w:r>
              <w:rPr>
                <w:rStyle w:val="Strong"/>
              </w:rPr>
              <w:t>ms</w:t>
            </w:r>
            <w:proofErr w:type="spellEnd"/>
            <w:r>
              <w:rPr>
                <w:rStyle w:val="Strong"/>
              </w:rPr>
              <w:t xml:space="preserve"> → 80 samples</w:t>
            </w:r>
          </w:p>
        </w:tc>
      </w:tr>
      <w:tr w:rsidR="00D22E13" w:rsidTr="00D22E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E13" w:rsidRDefault="00D22E13">
            <w:r>
              <w:t>FFT size</w:t>
            </w:r>
          </w:p>
        </w:tc>
        <w:tc>
          <w:tcPr>
            <w:tcW w:w="0" w:type="auto"/>
            <w:vAlign w:val="center"/>
            <w:hideMark/>
          </w:tcPr>
          <w:p w:rsidR="00D22E13" w:rsidRDefault="00D22E13">
            <w:r>
              <w:rPr>
                <w:rStyle w:val="Strong"/>
              </w:rPr>
              <w:t>512</w:t>
            </w:r>
          </w:p>
        </w:tc>
      </w:tr>
      <w:tr w:rsidR="00D22E13" w:rsidTr="00D22E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E13" w:rsidRDefault="00D22E13">
            <w:r>
              <w:t>Mel bins</w:t>
            </w:r>
          </w:p>
        </w:tc>
        <w:tc>
          <w:tcPr>
            <w:tcW w:w="0" w:type="auto"/>
            <w:vAlign w:val="center"/>
            <w:hideMark/>
          </w:tcPr>
          <w:p w:rsidR="00D22E13" w:rsidRDefault="00D22E13">
            <w:r>
              <w:rPr>
                <w:rStyle w:val="Strong"/>
              </w:rPr>
              <w:t>80</w:t>
            </w:r>
          </w:p>
        </w:tc>
      </w:tr>
      <w:tr w:rsidR="00D22E13" w:rsidTr="00D22E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E13" w:rsidRDefault="00D22E13">
            <w:proofErr w:type="spellStart"/>
            <w:r>
              <w:t>Fmin</w:t>
            </w:r>
            <w:proofErr w:type="spellEnd"/>
            <w:r>
              <w:t xml:space="preserve"> / </w:t>
            </w:r>
            <w:proofErr w:type="spellStart"/>
            <w:r>
              <w:t>Fmax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2E13" w:rsidRDefault="00D22E13">
            <w:r>
              <w:rPr>
                <w:rStyle w:val="Strong"/>
              </w:rPr>
              <w:t>0 – 8000 Hz</w:t>
            </w:r>
          </w:p>
        </w:tc>
      </w:tr>
      <w:tr w:rsidR="00D22E13" w:rsidTr="00D22E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E13" w:rsidRDefault="00D22E13">
            <w:r>
              <w:t>Pitch</w:t>
            </w:r>
          </w:p>
        </w:tc>
        <w:tc>
          <w:tcPr>
            <w:tcW w:w="0" w:type="auto"/>
            <w:vAlign w:val="center"/>
            <w:hideMark/>
          </w:tcPr>
          <w:p w:rsidR="00D22E13" w:rsidRDefault="00D22E13">
            <w:proofErr w:type="spellStart"/>
            <w:r>
              <w:t>librosa</w:t>
            </w:r>
            <w:proofErr w:type="spellEnd"/>
            <w:r>
              <w:t xml:space="preserve"> YIN (100–400 Hz), aligned to </w:t>
            </w:r>
            <w:proofErr w:type="spellStart"/>
            <w:r>
              <w:t>mel</w:t>
            </w:r>
            <w:proofErr w:type="spellEnd"/>
            <w:r>
              <w:t xml:space="preserve"> frames</w:t>
            </w:r>
          </w:p>
        </w:tc>
      </w:tr>
    </w:tbl>
    <w:p w:rsidR="00D22E13" w:rsidRDefault="00D22E13" w:rsidP="00D22E13">
      <w:pPr>
        <w:pStyle w:val="Heading3"/>
      </w:pPr>
      <w:r>
        <w:rPr>
          <w:rStyle w:val="Strong"/>
          <w:b/>
          <w:bCs/>
        </w:rPr>
        <w:t>Output Structure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>D:\AlterDub\module3_dataset\</w:t>
      </w:r>
      <w:r>
        <w:rPr>
          <w:rStyle w:val="hljs-keyword"/>
        </w:rPr>
        <w:t>data</w:t>
      </w:r>
      <w:r>
        <w:rPr>
          <w:rStyle w:val="HTMLCode"/>
        </w:rPr>
        <w:t>\features\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 xml:space="preserve">    spk_f1\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mel</w:t>
      </w:r>
      <w:proofErr w:type="spellEnd"/>
      <w:r>
        <w:rPr>
          <w:rStyle w:val="HTMLCode"/>
        </w:rPr>
        <w:t>\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 xml:space="preserve">        pitch\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 xml:space="preserve">    spk_f2\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 xml:space="preserve">    spk_m1\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 xml:space="preserve">    spk_m2\</w:t>
      </w:r>
    </w:p>
    <w:p w:rsidR="00D22E13" w:rsidRDefault="00D22E13" w:rsidP="00D22E13">
      <w:pPr>
        <w:pStyle w:val="NormalWeb"/>
      </w:pPr>
      <w:r>
        <w:t>For each file:</w:t>
      </w:r>
    </w:p>
    <w:p w:rsidR="00D22E13" w:rsidRDefault="00D22E13" w:rsidP="00D22E13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</w:rPr>
        <w:lastRenderedPageBreak/>
        <w:t>mel</w:t>
      </w:r>
      <w:proofErr w:type="spellEnd"/>
      <w:r>
        <w:rPr>
          <w:rStyle w:val="HTMLCode"/>
        </w:rPr>
        <w:t>/spk_xx_000123.npy</w:t>
      </w:r>
      <w:r>
        <w:t xml:space="preserve"> → shape </w:t>
      </w:r>
      <w:r>
        <w:rPr>
          <w:rStyle w:val="Strong"/>
        </w:rPr>
        <w:t>(80, T)</w:t>
      </w:r>
    </w:p>
    <w:p w:rsidR="00D22E13" w:rsidRDefault="00D22E13" w:rsidP="00D22E13">
      <w:pPr>
        <w:pStyle w:val="NormalWeb"/>
        <w:numPr>
          <w:ilvl w:val="0"/>
          <w:numId w:val="16"/>
        </w:numPr>
      </w:pPr>
      <w:r>
        <w:rPr>
          <w:rStyle w:val="HTMLCode"/>
        </w:rPr>
        <w:t>pitch/spk_xx_000123.npy</w:t>
      </w:r>
      <w:r>
        <w:t xml:space="preserve"> → shape </w:t>
      </w:r>
      <w:r>
        <w:rPr>
          <w:rStyle w:val="Strong"/>
        </w:rPr>
        <w:t>(T, )</w:t>
      </w:r>
    </w:p>
    <w:p w:rsidR="00D22E13" w:rsidRDefault="00D22E13" w:rsidP="00D22E13">
      <w:pPr>
        <w:pStyle w:val="NormalWeb"/>
      </w:pPr>
      <w:r>
        <w:t>Frame counts matched perfectly.</w:t>
      </w:r>
    </w:p>
    <w:p w:rsidR="00D22E13" w:rsidRDefault="00D22E13" w:rsidP="00D22E13">
      <w:pPr>
        <w:pStyle w:val="NormalWeb"/>
      </w:pPr>
      <w:r>
        <w:t xml:space="preserve">This ensures all models in Module 4 will receive aligned </w:t>
      </w:r>
      <w:proofErr w:type="spellStart"/>
      <w:proofErr w:type="gramStart"/>
      <w:r>
        <w:t>mel+</w:t>
      </w:r>
      <w:proofErr w:type="gramEnd"/>
      <w:r>
        <w:t>pitch</w:t>
      </w:r>
      <w:proofErr w:type="spellEnd"/>
      <w:r>
        <w:t xml:space="preserve"> sequences.</w:t>
      </w:r>
    </w:p>
    <w:p w:rsidR="00D22E13" w:rsidRDefault="00D22E13" w:rsidP="00D22E13">
      <w:pPr>
        <w:pStyle w:val="NormalWeb"/>
      </w:pPr>
      <w:r>
        <w:t>Script: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>module3_dataset/scripts/extract_features.py</w:t>
      </w:r>
    </w:p>
    <w:p w:rsidR="00D22E13" w:rsidRDefault="00D22E13" w:rsidP="00D22E13">
      <w:pPr>
        <w:pStyle w:val="NormalWeb"/>
      </w:pPr>
      <w:r>
        <w:t>Outcome:</w:t>
      </w:r>
    </w:p>
    <w:p w:rsidR="00D22E13" w:rsidRDefault="00D22E13" w:rsidP="00D22E13">
      <w:pPr>
        <w:pStyle w:val="NormalWeb"/>
      </w:pPr>
      <w:r>
        <w:rPr>
          <w:rStyle w:val="Strong"/>
        </w:rPr>
        <w:t xml:space="preserve">High-quality </w:t>
      </w:r>
      <w:proofErr w:type="spellStart"/>
      <w:proofErr w:type="gramStart"/>
      <w:r>
        <w:rPr>
          <w:rStyle w:val="Strong"/>
        </w:rPr>
        <w:t>mel</w:t>
      </w:r>
      <w:proofErr w:type="spellEnd"/>
      <w:proofErr w:type="gramEnd"/>
      <w:r>
        <w:rPr>
          <w:rStyle w:val="Strong"/>
        </w:rPr>
        <w:t xml:space="preserve"> + pitch arrays consistent with live streaming extraction.</w:t>
      </w:r>
    </w:p>
    <w:p w:rsidR="00D22E13" w:rsidRDefault="00D22E13" w:rsidP="00D22E13">
      <w:r>
        <w:pict>
          <v:rect id="_x0000_i1033" style="width:0;height:1.5pt" o:hralign="center" o:hrstd="t" o:hr="t" fillcolor="#a0a0a0" stroked="f"/>
        </w:pict>
      </w:r>
    </w:p>
    <w:p w:rsidR="00D22E13" w:rsidRDefault="00D22E13" w:rsidP="00D22E13">
      <w:r>
        <w:pict>
          <v:rect id="_x0000_i1034" style="width:0;height:1.5pt" o:hralign="center" o:hrstd="t" o:hr="t" fillcolor="#a0a0a0" stroked="f"/>
        </w:pict>
      </w:r>
    </w:p>
    <w:p w:rsidR="00D22E13" w:rsidRDefault="00D22E13" w:rsidP="00D22E13">
      <w:pPr>
        <w:pStyle w:val="Heading1"/>
      </w:pPr>
      <w:r>
        <w:rPr>
          <w:rFonts w:ascii="Segoe UI Symbol" w:hAnsi="Segoe UI Symbol" w:cs="Segoe UI Symbol"/>
        </w:rPr>
        <w:t>🔷</w:t>
      </w:r>
      <w:r>
        <w:t xml:space="preserve"> </w:t>
      </w:r>
      <w:r>
        <w:rPr>
          <w:rStyle w:val="Strong"/>
          <w:b/>
          <w:bCs/>
        </w:rPr>
        <w:t>STEP 4 — GLOBAL MANIFEST (global_manifest.csv)</w:t>
      </w:r>
    </w:p>
    <w:p w:rsidR="00D22E13" w:rsidRDefault="00D22E13" w:rsidP="00D22E13">
      <w:pPr>
        <w:pStyle w:val="NormalWeb"/>
      </w:pPr>
      <w:r>
        <w:t>After feature extraction, a master metadata file is generated: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>module3_dataset/metadata/global_manifest.csv</w:t>
      </w:r>
    </w:p>
    <w:p w:rsidR="00D22E13" w:rsidRDefault="00D22E13" w:rsidP="00D22E13">
      <w:pPr>
        <w:pStyle w:val="NormalWeb"/>
      </w:pPr>
      <w:r>
        <w:t>Each row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3999"/>
      </w:tblGrid>
      <w:tr w:rsidR="00D22E13" w:rsidTr="00D22E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2E13" w:rsidRDefault="00D22E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D22E13" w:rsidRDefault="00D22E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22E13" w:rsidTr="00D22E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E13" w:rsidRDefault="00D22E13">
            <w:proofErr w:type="spellStart"/>
            <w:r>
              <w:t>utt_id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2E13" w:rsidRDefault="00D22E13">
            <w:r>
              <w:t>Unique utterance ID (e.g., spk_f1_000123)</w:t>
            </w:r>
          </w:p>
        </w:tc>
      </w:tr>
      <w:tr w:rsidR="00D22E13" w:rsidTr="00D22E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E13" w:rsidRDefault="00D22E13">
            <w:proofErr w:type="spellStart"/>
            <w:r>
              <w:t>speaker_id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2E13" w:rsidRDefault="00D22E13">
            <w:r>
              <w:t>spk_f1, spk_f2, spk_m1, spk_m2</w:t>
            </w:r>
          </w:p>
        </w:tc>
      </w:tr>
      <w:tr w:rsidR="00D22E13" w:rsidTr="00D22E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E13" w:rsidRDefault="00D22E13">
            <w:proofErr w:type="spellStart"/>
            <w:r>
              <w:t>speaker_index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2E13" w:rsidRDefault="00D22E13">
            <w:r>
              <w:t>Numeric label (0/1/2/3)</w:t>
            </w:r>
          </w:p>
        </w:tc>
      </w:tr>
      <w:tr w:rsidR="00D22E13" w:rsidTr="00D22E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E13" w:rsidRDefault="00D22E13">
            <w:proofErr w:type="spellStart"/>
            <w:r>
              <w:t>wav_path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2E13" w:rsidRDefault="00D22E13">
            <w:r>
              <w:t>Cleaned 16k WAV path</w:t>
            </w:r>
          </w:p>
        </w:tc>
      </w:tr>
      <w:tr w:rsidR="00D22E13" w:rsidTr="00D22E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E13" w:rsidRDefault="00D22E13">
            <w:proofErr w:type="spellStart"/>
            <w:r>
              <w:t>mel_path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2E13" w:rsidRDefault="00D22E13">
            <w:r>
              <w:t>Mel feature path</w:t>
            </w:r>
          </w:p>
        </w:tc>
      </w:tr>
      <w:tr w:rsidR="00D22E13" w:rsidTr="00D22E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E13" w:rsidRDefault="00D22E13">
            <w:proofErr w:type="spellStart"/>
            <w:r>
              <w:t>pitch_path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2E13" w:rsidRDefault="00D22E13">
            <w:r>
              <w:t>Pitch feature path</w:t>
            </w:r>
          </w:p>
        </w:tc>
      </w:tr>
      <w:tr w:rsidR="00D22E13" w:rsidTr="00D22E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E13" w:rsidRDefault="00D22E13">
            <w:proofErr w:type="spellStart"/>
            <w:r>
              <w:t>n_frames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2E13" w:rsidRDefault="00D22E13">
            <w:r>
              <w:t xml:space="preserve">Number of </w:t>
            </w:r>
            <w:proofErr w:type="spellStart"/>
            <w:r>
              <w:t>mel</w:t>
            </w:r>
            <w:proofErr w:type="spellEnd"/>
            <w:r>
              <w:t>/pitch frames</w:t>
            </w:r>
          </w:p>
        </w:tc>
      </w:tr>
      <w:tr w:rsidR="00D22E13" w:rsidTr="00D22E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E13" w:rsidRDefault="00D22E13">
            <w:proofErr w:type="spellStart"/>
            <w:r>
              <w:t>duration_sec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2E13" w:rsidRDefault="00D22E13">
            <w:r>
              <w:t>Derived duration (</w:t>
            </w:r>
            <w:proofErr w:type="spellStart"/>
            <w:r>
              <w:t>n_frames</w:t>
            </w:r>
            <w:proofErr w:type="spellEnd"/>
            <w:r>
              <w:t xml:space="preserve"> × 0.005s)</w:t>
            </w:r>
          </w:p>
        </w:tc>
      </w:tr>
    </w:tbl>
    <w:p w:rsidR="00D22E13" w:rsidRDefault="00D22E13" w:rsidP="00D22E13">
      <w:pPr>
        <w:pStyle w:val="NormalWeb"/>
      </w:pPr>
      <w:r>
        <w:lastRenderedPageBreak/>
        <w:t>Purpose:</w:t>
      </w:r>
    </w:p>
    <w:p w:rsidR="00D22E13" w:rsidRDefault="00D22E13" w:rsidP="00D22E13">
      <w:pPr>
        <w:pStyle w:val="NormalWeb"/>
        <w:numPr>
          <w:ilvl w:val="0"/>
          <w:numId w:val="17"/>
        </w:numPr>
      </w:pPr>
      <w:r>
        <w:t>Supplies complete metadata for all clips</w:t>
      </w:r>
    </w:p>
    <w:p w:rsidR="00D22E13" w:rsidRDefault="00D22E13" w:rsidP="00D22E13">
      <w:pPr>
        <w:pStyle w:val="NormalWeb"/>
        <w:numPr>
          <w:ilvl w:val="0"/>
          <w:numId w:val="17"/>
        </w:numPr>
      </w:pPr>
      <w:r>
        <w:t>Enables training code to locate files efficiently</w:t>
      </w:r>
    </w:p>
    <w:p w:rsidR="00D22E13" w:rsidRDefault="00D22E13" w:rsidP="00D22E13">
      <w:pPr>
        <w:pStyle w:val="NormalWeb"/>
        <w:numPr>
          <w:ilvl w:val="0"/>
          <w:numId w:val="17"/>
        </w:numPr>
      </w:pPr>
      <w:r>
        <w:t>Ensures reproducibility and portability</w:t>
      </w:r>
    </w:p>
    <w:p w:rsidR="00D22E13" w:rsidRDefault="00D22E13" w:rsidP="00D22E13">
      <w:pPr>
        <w:pStyle w:val="NormalWeb"/>
      </w:pPr>
      <w:r>
        <w:t>Script: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>module3_dataset/scripts/build_manifest.py</w:t>
      </w:r>
    </w:p>
    <w:p w:rsidR="00D22E13" w:rsidRDefault="00D22E13" w:rsidP="00D22E13">
      <w:r>
        <w:pict>
          <v:rect id="_x0000_i1035" style="width:0;height:1.5pt" o:hralign="center" o:hrstd="t" o:hr="t" fillcolor="#a0a0a0" stroked="f"/>
        </w:pict>
      </w:r>
    </w:p>
    <w:p w:rsidR="00D22E13" w:rsidRDefault="00D22E13" w:rsidP="00D22E13">
      <w:r>
        <w:pict>
          <v:rect id="_x0000_i1036" style="width:0;height:1.5pt" o:hralign="center" o:hrstd="t" o:hr="t" fillcolor="#a0a0a0" stroked="f"/>
        </w:pict>
      </w:r>
    </w:p>
    <w:p w:rsidR="00D22E13" w:rsidRDefault="00D22E13" w:rsidP="00D22E13">
      <w:pPr>
        <w:pStyle w:val="Heading1"/>
      </w:pPr>
      <w:r>
        <w:rPr>
          <w:rFonts w:ascii="Segoe UI Symbol" w:hAnsi="Segoe UI Symbol" w:cs="Segoe UI Symbol"/>
        </w:rPr>
        <w:t>🔷</w:t>
      </w:r>
      <w:r>
        <w:t xml:space="preserve"> </w:t>
      </w:r>
      <w:r>
        <w:rPr>
          <w:rStyle w:val="Strong"/>
          <w:b/>
          <w:bCs/>
        </w:rPr>
        <w:t>STEP 5 — TRAIN/VALIDATION SPLIT (train_list.txt / val_list.txt)</w:t>
      </w:r>
    </w:p>
    <w:p w:rsidR="00D22E13" w:rsidRDefault="00D22E13" w:rsidP="00D22E13">
      <w:pPr>
        <w:pStyle w:val="NormalWeb"/>
      </w:pPr>
      <w:r>
        <w:t>Purpose:</w:t>
      </w:r>
    </w:p>
    <w:p w:rsidR="00D22E13" w:rsidRDefault="00D22E13" w:rsidP="00D22E13">
      <w:pPr>
        <w:pStyle w:val="NormalWeb"/>
        <w:numPr>
          <w:ilvl w:val="0"/>
          <w:numId w:val="18"/>
        </w:numPr>
      </w:pPr>
      <w:r>
        <w:t>Ensure proper training–validation separation</w:t>
      </w:r>
    </w:p>
    <w:p w:rsidR="00D22E13" w:rsidRDefault="00D22E13" w:rsidP="00D22E13">
      <w:pPr>
        <w:pStyle w:val="NormalWeb"/>
        <w:numPr>
          <w:ilvl w:val="0"/>
          <w:numId w:val="18"/>
        </w:numPr>
      </w:pPr>
      <w:r>
        <w:t>Balanced per speaker</w:t>
      </w:r>
    </w:p>
    <w:p w:rsidR="00D22E13" w:rsidRDefault="00D22E13" w:rsidP="00D22E13">
      <w:pPr>
        <w:pStyle w:val="NormalWeb"/>
        <w:numPr>
          <w:ilvl w:val="0"/>
          <w:numId w:val="18"/>
        </w:numPr>
      </w:pPr>
      <w:r>
        <w:t>Avoid data leakage</w:t>
      </w:r>
    </w:p>
    <w:p w:rsidR="00D22E13" w:rsidRDefault="00D22E13" w:rsidP="00D22E13">
      <w:pPr>
        <w:pStyle w:val="NormalWeb"/>
        <w:numPr>
          <w:ilvl w:val="0"/>
          <w:numId w:val="18"/>
        </w:numPr>
      </w:pPr>
      <w:r>
        <w:t xml:space="preserve">Provide standardized input for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dataloaders</w:t>
      </w:r>
      <w:proofErr w:type="spellEnd"/>
    </w:p>
    <w:p w:rsidR="00D22E13" w:rsidRDefault="00D22E13" w:rsidP="00D22E13">
      <w:pPr>
        <w:pStyle w:val="NormalWeb"/>
      </w:pPr>
      <w:r>
        <w:t>Located at: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>module3_dataset/metadata/train_list.txt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>module3_dataset/metadata/val_list.txt</w:t>
      </w:r>
    </w:p>
    <w:p w:rsidR="00D22E13" w:rsidRDefault="00D22E13" w:rsidP="00D22E13">
      <w:pPr>
        <w:pStyle w:val="Heading3"/>
      </w:pPr>
      <w:r>
        <w:rPr>
          <w:rStyle w:val="Strong"/>
          <w:b/>
          <w:bCs/>
        </w:rPr>
        <w:t>Format (Option B – pitch included)</w:t>
      </w:r>
    </w:p>
    <w:p w:rsidR="00D22E13" w:rsidRDefault="00D22E13" w:rsidP="00D22E13">
      <w:pPr>
        <w:pStyle w:val="NormalWeb"/>
      </w:pPr>
      <w:r>
        <w:t>Each line:</w:t>
      </w:r>
    </w:p>
    <w:p w:rsidR="00D22E13" w:rsidRDefault="00D22E13" w:rsidP="00D22E1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mel_path|pitch_path|speaker_index|n_frames</w:t>
      </w:r>
      <w:proofErr w:type="spellEnd"/>
    </w:p>
    <w:p w:rsidR="00D22E13" w:rsidRDefault="00D22E13" w:rsidP="00D22E13">
      <w:pPr>
        <w:pStyle w:val="NormalWeb"/>
      </w:pPr>
      <w:r>
        <w:t>Example: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>module3_dataset/data/features/spk_f1/</w:t>
      </w:r>
      <w:proofErr w:type="spellStart"/>
      <w:r>
        <w:rPr>
          <w:rStyle w:val="HTMLCode"/>
        </w:rPr>
        <w:t>mel</w:t>
      </w:r>
      <w:proofErr w:type="spellEnd"/>
      <w:r>
        <w:rPr>
          <w:rStyle w:val="HTMLCode"/>
        </w:rPr>
        <w:t>/spk_f1_000123.npy|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>module3_dataset/data/features/spk_f1/pitch/spk_f1_000123.npy|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>0|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>331</w:t>
      </w:r>
    </w:p>
    <w:p w:rsidR="00D22E13" w:rsidRDefault="00D22E13" w:rsidP="00D22E13">
      <w:pPr>
        <w:pStyle w:val="Heading3"/>
      </w:pPr>
      <w:r>
        <w:rPr>
          <w:rStyle w:val="Strong"/>
          <w:b/>
          <w:bCs/>
        </w:rPr>
        <w:t>Split Ratio</w:t>
      </w:r>
    </w:p>
    <w:p w:rsidR="00D22E13" w:rsidRDefault="00D22E13" w:rsidP="00D22E13">
      <w:pPr>
        <w:pStyle w:val="NormalWeb"/>
        <w:numPr>
          <w:ilvl w:val="0"/>
          <w:numId w:val="19"/>
        </w:numPr>
      </w:pPr>
      <w:r>
        <w:rPr>
          <w:rStyle w:val="Strong"/>
        </w:rPr>
        <w:t>90% training</w:t>
      </w:r>
    </w:p>
    <w:p w:rsidR="00D22E13" w:rsidRDefault="00D22E13" w:rsidP="00D22E13">
      <w:pPr>
        <w:pStyle w:val="NormalWeb"/>
        <w:numPr>
          <w:ilvl w:val="0"/>
          <w:numId w:val="19"/>
        </w:numPr>
      </w:pPr>
      <w:r>
        <w:rPr>
          <w:rStyle w:val="Strong"/>
        </w:rPr>
        <w:t>10% validation</w:t>
      </w:r>
    </w:p>
    <w:p w:rsidR="00D22E13" w:rsidRDefault="00D22E13" w:rsidP="00D22E13">
      <w:pPr>
        <w:pStyle w:val="NormalWeb"/>
        <w:numPr>
          <w:ilvl w:val="0"/>
          <w:numId w:val="19"/>
        </w:numPr>
      </w:pPr>
      <w:r>
        <w:t>Deterministic shuffle using seed = 42</w:t>
      </w:r>
    </w:p>
    <w:p w:rsidR="00D22E13" w:rsidRDefault="00D22E13" w:rsidP="00D22E13">
      <w:pPr>
        <w:pStyle w:val="NormalWeb"/>
      </w:pPr>
      <w:r>
        <w:t>Script: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module3_dataset/scripts/build_train_val_split.py</w:t>
      </w:r>
    </w:p>
    <w:p w:rsidR="00D22E13" w:rsidRDefault="00D22E13" w:rsidP="00D22E13">
      <w:pPr>
        <w:pStyle w:val="NormalWeb"/>
      </w:pPr>
      <w:r>
        <w:t>Outcome:</w:t>
      </w:r>
    </w:p>
    <w:p w:rsidR="00D22E13" w:rsidRDefault="00D22E13" w:rsidP="00D22E13">
      <w:pPr>
        <w:pStyle w:val="NormalWeb"/>
      </w:pPr>
      <w:r>
        <w:t xml:space="preserve">Two perfectly structured lists ready for Module 4 </w:t>
      </w:r>
      <w:proofErr w:type="spellStart"/>
      <w:r>
        <w:t>dataloaders</w:t>
      </w:r>
      <w:proofErr w:type="spellEnd"/>
      <w:r>
        <w:t>.</w:t>
      </w:r>
    </w:p>
    <w:p w:rsidR="00D22E13" w:rsidRDefault="00D22E13" w:rsidP="00D22E13">
      <w:r>
        <w:pict>
          <v:rect id="_x0000_i1037" style="width:0;height:1.5pt" o:hralign="center" o:hrstd="t" o:hr="t" fillcolor="#a0a0a0" stroked="f"/>
        </w:pict>
      </w:r>
    </w:p>
    <w:p w:rsidR="00D22E13" w:rsidRDefault="00D22E13" w:rsidP="00D22E13">
      <w:r>
        <w:pict>
          <v:rect id="_x0000_i1038" style="width:0;height:1.5pt" o:hralign="center" o:hrstd="t" o:hr="t" fillcolor="#a0a0a0" stroked="f"/>
        </w:pict>
      </w:r>
    </w:p>
    <w:p w:rsidR="00D22E13" w:rsidRDefault="00D22E13" w:rsidP="00D22E13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/>
          <w:bCs/>
        </w:rPr>
        <w:t>MODULE 3 – FINAL OUTPUT SUMMARY</w:t>
      </w:r>
    </w:p>
    <w:p w:rsidR="00D22E13" w:rsidRDefault="00D22E13" w:rsidP="00D22E13">
      <w:pPr>
        <w:pStyle w:val="NormalWeb"/>
      </w:pPr>
      <w:r>
        <w:t>At the end of Module 3, your dataset is organized as: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>module3_dataset/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data</w:t>
      </w:r>
      <w:proofErr w:type="gramEnd"/>
      <w:r>
        <w:rPr>
          <w:rStyle w:val="HTMLCode"/>
        </w:rPr>
        <w:t>/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cleaned</w:t>
      </w:r>
      <w:proofErr w:type="gramEnd"/>
      <w:r>
        <w:rPr>
          <w:rStyle w:val="HTMLCode"/>
        </w:rPr>
        <w:t>/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spk_f1/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spk_f2/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spk_m1/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spk_m2/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features</w:t>
      </w:r>
      <w:proofErr w:type="gramEnd"/>
      <w:r>
        <w:rPr>
          <w:rStyle w:val="HTMLCode"/>
        </w:rPr>
        <w:t>/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spk_f1/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mel</w:t>
      </w:r>
      <w:proofErr w:type="spellEnd"/>
      <w:proofErr w:type="gramEnd"/>
      <w:r>
        <w:rPr>
          <w:rStyle w:val="HTMLCode"/>
        </w:rPr>
        <w:t>/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pitch</w:t>
      </w:r>
      <w:proofErr w:type="gramEnd"/>
      <w:r>
        <w:rPr>
          <w:rStyle w:val="HTMLCode"/>
        </w:rPr>
        <w:t>/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spk_f2/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spk_m1/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spk_m2/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metadata</w:t>
      </w:r>
      <w:proofErr w:type="gramEnd"/>
      <w:r>
        <w:rPr>
          <w:rStyle w:val="HTMLCode"/>
        </w:rPr>
        <w:t>/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 xml:space="preserve">        global_manifest.csv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 xml:space="preserve">        train_list.txt</w:t>
      </w:r>
    </w:p>
    <w:p w:rsidR="00D22E13" w:rsidRDefault="00D22E13" w:rsidP="00D22E13">
      <w:pPr>
        <w:pStyle w:val="HTMLPreformatted"/>
        <w:rPr>
          <w:rStyle w:val="HTMLCode"/>
        </w:rPr>
      </w:pPr>
      <w:r>
        <w:rPr>
          <w:rStyle w:val="HTMLCode"/>
        </w:rPr>
        <w:t xml:space="preserve">        val_list.txt</w:t>
      </w:r>
    </w:p>
    <w:p w:rsidR="00D22E13" w:rsidRDefault="00D22E13" w:rsidP="00D22E13">
      <w:pPr>
        <w:pStyle w:val="NormalWeb"/>
      </w:pPr>
      <w:r>
        <w:t xml:space="preserve">This is a </w:t>
      </w:r>
      <w:r>
        <w:rPr>
          <w:rStyle w:val="Strong"/>
        </w:rPr>
        <w:t>fully professional</w:t>
      </w:r>
      <w:r>
        <w:t>, consistent, ready-to-train dataset meeting all requirements for high-quality voice conversion.</w:t>
      </w:r>
    </w:p>
    <w:p w:rsidR="00D22E13" w:rsidRDefault="00D22E13" w:rsidP="00D22E13">
      <w:r>
        <w:pict>
          <v:rect id="_x0000_i1039" style="width:0;height:1.5pt" o:hralign="center" o:hrstd="t" o:hr="t" fillcolor="#a0a0a0" stroked="f"/>
        </w:pict>
      </w:r>
    </w:p>
    <w:p w:rsidR="00D22E13" w:rsidRDefault="00D22E13" w:rsidP="00D22E13">
      <w:pPr>
        <w:pStyle w:val="Heading1"/>
      </w:pPr>
      <w:r>
        <w:rPr>
          <w:rFonts w:ascii="Calibri" w:hAnsi="Calibri" w:cs="Calibri"/>
        </w:rPr>
        <w:t>🧩</w:t>
      </w:r>
      <w:r>
        <w:t xml:space="preserve"> </w:t>
      </w:r>
      <w:r>
        <w:rPr>
          <w:rStyle w:val="Strong"/>
          <w:b/>
          <w:bCs/>
        </w:rPr>
        <w:t>WHY MODULE 3 IS PRODUCTION-GRADE</w:t>
      </w:r>
    </w:p>
    <w:p w:rsidR="00D22E13" w:rsidRDefault="00D22E13" w:rsidP="00D22E13">
      <w:pPr>
        <w:pStyle w:val="NormalWeb"/>
        <w:numPr>
          <w:ilvl w:val="0"/>
          <w:numId w:val="20"/>
        </w:numPr>
      </w:pPr>
      <w:r>
        <w:t>100% alignment with Module 2 feature extraction</w:t>
      </w:r>
    </w:p>
    <w:p w:rsidR="00D22E13" w:rsidRDefault="00D22E13" w:rsidP="00D22E13">
      <w:pPr>
        <w:pStyle w:val="NormalWeb"/>
        <w:numPr>
          <w:ilvl w:val="0"/>
          <w:numId w:val="20"/>
        </w:numPr>
      </w:pPr>
      <w:r>
        <w:t>Perfectly standardized WAVs</w:t>
      </w:r>
    </w:p>
    <w:p w:rsidR="00D22E13" w:rsidRDefault="00D22E13" w:rsidP="00D22E13">
      <w:pPr>
        <w:pStyle w:val="NormalWeb"/>
        <w:numPr>
          <w:ilvl w:val="0"/>
          <w:numId w:val="20"/>
        </w:numPr>
      </w:pPr>
      <w:r>
        <w:t>Dataset consistency across speakers</w:t>
      </w:r>
    </w:p>
    <w:p w:rsidR="00D22E13" w:rsidRDefault="00D22E13" w:rsidP="00D22E13">
      <w:pPr>
        <w:pStyle w:val="NormalWeb"/>
        <w:numPr>
          <w:ilvl w:val="0"/>
          <w:numId w:val="20"/>
        </w:numPr>
      </w:pPr>
      <w:r>
        <w:t>Clean manifest and train/</w:t>
      </w:r>
      <w:proofErr w:type="spellStart"/>
      <w:r>
        <w:t>val</w:t>
      </w:r>
      <w:proofErr w:type="spellEnd"/>
      <w:r>
        <w:t xml:space="preserve"> splits</w:t>
      </w:r>
    </w:p>
    <w:p w:rsidR="00D22E13" w:rsidRDefault="00D22E13" w:rsidP="00D22E13">
      <w:pPr>
        <w:pStyle w:val="NormalWeb"/>
        <w:numPr>
          <w:ilvl w:val="0"/>
          <w:numId w:val="20"/>
        </w:numPr>
      </w:pPr>
      <w:r>
        <w:t>Completely deterministic and reproducible</w:t>
      </w:r>
    </w:p>
    <w:p w:rsidR="00D22E13" w:rsidRDefault="00D22E13" w:rsidP="00D22E13">
      <w:pPr>
        <w:pStyle w:val="NormalWeb"/>
        <w:numPr>
          <w:ilvl w:val="0"/>
          <w:numId w:val="20"/>
        </w:numPr>
      </w:pPr>
      <w:r>
        <w:t>Easily extendable (add more speakers or hours later)</w:t>
      </w:r>
    </w:p>
    <w:p w:rsidR="00D22E13" w:rsidRDefault="00D22E13" w:rsidP="00D22E13">
      <w:pPr>
        <w:pStyle w:val="NormalWeb"/>
        <w:numPr>
          <w:ilvl w:val="0"/>
          <w:numId w:val="20"/>
        </w:numPr>
      </w:pPr>
      <w:r>
        <w:t xml:space="preserve">Provides everything needed for a </w:t>
      </w:r>
      <w:proofErr w:type="spellStart"/>
      <w:r>
        <w:t>PyTorch</w:t>
      </w:r>
      <w:proofErr w:type="spellEnd"/>
      <w:r>
        <w:t xml:space="preserve"> training loop</w:t>
      </w:r>
    </w:p>
    <w:p w:rsidR="00D22E13" w:rsidRDefault="00D22E13" w:rsidP="00D22E13">
      <w:r>
        <w:lastRenderedPageBreak/>
        <w:pict>
          <v:rect id="_x0000_i1040" style="width:0;height:1.5pt" o:hralign="center" o:hrstd="t" o:hr="t" fillcolor="#a0a0a0" stroked="f"/>
        </w:pict>
      </w:r>
    </w:p>
    <w:p w:rsidR="00D22E13" w:rsidRDefault="00D22E13" w:rsidP="00D22E13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Style w:val="Strong"/>
          <w:b/>
          <w:bCs/>
        </w:rPr>
        <w:t>NEXT STEP – MODULE 4 (in a new chat)</w:t>
      </w:r>
    </w:p>
    <w:p w:rsidR="00D22E13" w:rsidRDefault="00D22E13" w:rsidP="00D22E13">
      <w:pPr>
        <w:pStyle w:val="NormalWeb"/>
      </w:pPr>
      <w:r>
        <w:t>Module 4 will cover:</w:t>
      </w:r>
    </w:p>
    <w:p w:rsidR="00D22E13" w:rsidRDefault="00D22E13" w:rsidP="00D22E13">
      <w:pPr>
        <w:pStyle w:val="NormalWeb"/>
        <w:numPr>
          <w:ilvl w:val="0"/>
          <w:numId w:val="21"/>
        </w:numPr>
      </w:pPr>
      <w:r>
        <w:t>Model architecture choice</w:t>
      </w:r>
    </w:p>
    <w:p w:rsidR="00D22E13" w:rsidRDefault="00D22E13" w:rsidP="00D22E13">
      <w:pPr>
        <w:pStyle w:val="NormalWeb"/>
        <w:numPr>
          <w:ilvl w:val="0"/>
          <w:numId w:val="21"/>
        </w:numPr>
      </w:pPr>
      <w:r>
        <w:t>Data loading</w:t>
      </w:r>
    </w:p>
    <w:p w:rsidR="00D22E13" w:rsidRDefault="00D22E13" w:rsidP="00D22E13">
      <w:pPr>
        <w:pStyle w:val="NormalWeb"/>
        <w:numPr>
          <w:ilvl w:val="0"/>
          <w:numId w:val="21"/>
        </w:numPr>
      </w:pPr>
      <w:r>
        <w:t>Loss functions</w:t>
      </w:r>
    </w:p>
    <w:p w:rsidR="00D22E13" w:rsidRDefault="00D22E13" w:rsidP="00D22E13">
      <w:pPr>
        <w:pStyle w:val="NormalWeb"/>
        <w:numPr>
          <w:ilvl w:val="0"/>
          <w:numId w:val="21"/>
        </w:numPr>
      </w:pPr>
      <w:r>
        <w:t>Training loop</w:t>
      </w:r>
    </w:p>
    <w:p w:rsidR="00D22E13" w:rsidRDefault="00D22E13" w:rsidP="00D22E13">
      <w:pPr>
        <w:pStyle w:val="NormalWeb"/>
        <w:numPr>
          <w:ilvl w:val="0"/>
          <w:numId w:val="21"/>
        </w:numPr>
      </w:pPr>
      <w:r>
        <w:t>Saving checkpoints</w:t>
      </w:r>
    </w:p>
    <w:p w:rsidR="00D22E13" w:rsidRDefault="00D22E13" w:rsidP="00D22E13">
      <w:pPr>
        <w:pStyle w:val="NormalWeb"/>
        <w:numPr>
          <w:ilvl w:val="0"/>
          <w:numId w:val="21"/>
        </w:numPr>
      </w:pPr>
      <w:r>
        <w:t>Validation during training</w:t>
      </w:r>
    </w:p>
    <w:p w:rsidR="00D22E13" w:rsidRDefault="00D22E13" w:rsidP="00D22E13">
      <w:pPr>
        <w:pStyle w:val="NormalWeb"/>
        <w:numPr>
          <w:ilvl w:val="0"/>
          <w:numId w:val="21"/>
        </w:numPr>
      </w:pPr>
      <w:r>
        <w:t>Preparing model for real-time inference in Module 5</w:t>
      </w:r>
    </w:p>
    <w:p w:rsidR="00D22E13" w:rsidRPr="00D22E13" w:rsidRDefault="00D22E13">
      <w:pPr>
        <w:rPr>
          <w:rFonts w:asciiTheme="majorHAnsi" w:hAnsiTheme="majorHAnsi" w:cstheme="majorHAnsi"/>
          <w:color w:val="FF0000"/>
          <w:sz w:val="28"/>
          <w:szCs w:val="28"/>
        </w:rPr>
      </w:pPr>
      <w:bookmarkStart w:id="0" w:name="_GoBack"/>
      <w:bookmarkEnd w:id="0"/>
    </w:p>
    <w:sectPr w:rsidR="00D22E13" w:rsidRPr="00D22E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AFD38E4"/>
    <w:multiLevelType w:val="multilevel"/>
    <w:tmpl w:val="9B1A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08E3D71"/>
    <w:multiLevelType w:val="multilevel"/>
    <w:tmpl w:val="D0DE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A30A72"/>
    <w:multiLevelType w:val="multilevel"/>
    <w:tmpl w:val="B3C4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5DD4595"/>
    <w:multiLevelType w:val="multilevel"/>
    <w:tmpl w:val="4580D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5F679A6"/>
    <w:multiLevelType w:val="multilevel"/>
    <w:tmpl w:val="54AE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A72D8B"/>
    <w:multiLevelType w:val="multilevel"/>
    <w:tmpl w:val="DB84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675B95"/>
    <w:multiLevelType w:val="multilevel"/>
    <w:tmpl w:val="632E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662600E"/>
    <w:multiLevelType w:val="multilevel"/>
    <w:tmpl w:val="87DE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6A82285"/>
    <w:multiLevelType w:val="multilevel"/>
    <w:tmpl w:val="FEC2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B0F14A2"/>
    <w:multiLevelType w:val="multilevel"/>
    <w:tmpl w:val="97D4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6FE7C69"/>
    <w:multiLevelType w:val="multilevel"/>
    <w:tmpl w:val="1954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301372A"/>
    <w:multiLevelType w:val="multilevel"/>
    <w:tmpl w:val="F6BE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2"/>
  </w:num>
  <w:num w:numId="12">
    <w:abstractNumId w:val="18"/>
  </w:num>
  <w:num w:numId="13">
    <w:abstractNumId w:val="11"/>
  </w:num>
  <w:num w:numId="14">
    <w:abstractNumId w:val="16"/>
  </w:num>
  <w:num w:numId="15">
    <w:abstractNumId w:val="15"/>
  </w:num>
  <w:num w:numId="16">
    <w:abstractNumId w:val="14"/>
  </w:num>
  <w:num w:numId="17">
    <w:abstractNumId w:val="9"/>
  </w:num>
  <w:num w:numId="18">
    <w:abstractNumId w:val="17"/>
  </w:num>
  <w:num w:numId="19">
    <w:abstractNumId w:val="10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6850"/>
    <w:rsid w:val="00AA1D8D"/>
    <w:rsid w:val="00B47730"/>
    <w:rsid w:val="00CB0664"/>
    <w:rsid w:val="00D22E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93A3FA6-3FA6-458F-A9DB-E04328C25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22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D22E1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2E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2E13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ljs-section">
    <w:name w:val="hljs-section"/>
    <w:basedOn w:val="DefaultParagraphFont"/>
    <w:rsid w:val="00D22E13"/>
  </w:style>
  <w:style w:type="character" w:customStyle="1" w:styleId="hljs-keyword">
    <w:name w:val="hljs-keyword"/>
    <w:basedOn w:val="DefaultParagraphFont"/>
    <w:rsid w:val="00D22E13"/>
  </w:style>
  <w:style w:type="character" w:customStyle="1" w:styleId="hljs-property">
    <w:name w:val="hljs-property"/>
    <w:basedOn w:val="DefaultParagraphFont"/>
    <w:rsid w:val="00D22E13"/>
  </w:style>
  <w:style w:type="character" w:customStyle="1" w:styleId="hljs-title">
    <w:name w:val="hljs-title"/>
    <w:basedOn w:val="DefaultParagraphFont"/>
    <w:rsid w:val="00D22E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1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0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48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34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64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0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0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7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93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37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3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4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25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2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27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84E2CC-0C05-4289-B617-5E552CF2D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1129</Words>
  <Characters>6439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7553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2025-12-11T06:09:00Z</dcterms:modified>
  <cp:category/>
</cp:coreProperties>
</file>